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B937108" wp14:textId="77777777">
      <w:pPr>
        <w:jc w:val="center"/>
      </w:pPr>
      <w:r>
        <w:rPr>
          <w:rFonts w:ascii="Arial" w:hAnsi="Arial"/>
          <w:b/>
          <w:color w:val="004F59"/>
          <w:sz w:val="28"/>
        </w:rPr>
        <w:t>UNIVERSIDAD METROPOLITANA CASTRO CARAZO</w:t>
      </w:r>
    </w:p>
    <w:p xmlns:wp14="http://schemas.microsoft.com/office/word/2010/wordml" w14:paraId="28C35D4C" wp14:textId="77777777">
      <w:pPr>
        <w:jc w:val="center"/>
      </w:pPr>
      <w:r>
        <w:rPr>
          <w:rFonts w:ascii="Arial" w:hAnsi="Arial"/>
          <w:b/>
          <w:color w:val="003B2F"/>
          <w:sz w:val="22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14:paraId="22A3E70E" wp14:textId="77777777">
        <w:tc>
          <w:tcPr>
            <w:tcW w:w="10224" w:type="dxa"/>
            <w:vAlign w:val="center"/>
            <w:shd w:fill="004F59"/>
          </w:tcPr>
          <w:p w14:paraId="3DF1166C" wp14:textId="77777777"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FUNDAMENTOS DE PYTHON</w:t>
            </w:r>
            <w:r>
              <w:rPr>
                <w:rFonts w:ascii="Arial" w:hAnsi="Arial"/>
                <w:b/>
                <w:color w:val="FFFFFF"/>
                <w:sz w:val="24"/>
              </w:rPr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SEMANA 4 — ENTREGA DEL ENLACE PÚBLICO DE GITHUB</w:t>
            </w:r>
          </w:p>
        </w:tc>
      </w:tr>
    </w:tbl>
    <w:p xmlns:wp14="http://schemas.microsoft.com/office/word/2010/wordml" w14:paraId="672A6659" wp14:textId="77777777"/>
    <w:tbl>
      <w:tblPr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2730"/>
        <w:gridCol w:w="7710"/>
      </w:tblGrid>
      <w:tr xmlns:wp14="http://schemas.microsoft.com/office/word/2010/wordml" w:rsidTr="270F3EA6" w14:paraId="6D3BD87E" wp14:textId="77777777">
        <w:tc>
          <w:tcPr>
            <w:tcW w:w="2730" w:type="dxa"/>
            <w:tcMar/>
            <w:vAlign w:val="center"/>
            <w:tcBorders>
              <w:top w:val="single" w:color="8FB7BB" w:sz="6"/>
              <w:left w:val="single" w:color="8FB7BB" w:sz="6"/>
              <w:bottom w:val="single" w:color="8FB7BB" w:sz="6"/>
              <w:right w:val="single" w:color="8FB7BB" w:sz="6"/>
              <w:insideH w:val="single" w:color="8FB7BB" w:sz="6"/>
              <w:insideV w:val="single" w:color="8FB7BB" w:sz="6"/>
            </w:tcBorders>
            <w:shd w:fill="EAF5F6"/>
          </w:tcPr>
          <w:p w14:paraId="479FF7F8" wp14:textId="77777777">
            <w:r>
              <w:rPr>
                <w:rFonts w:ascii="Arial" w:hAnsi="Arial"/>
                <w:b/>
                <w:color w:val="004F59"/>
              </w:rPr>
              <w:t>Nombre del estudiante</w:t>
            </w:r>
          </w:p>
        </w:tc>
        <w:tc>
          <w:tcPr>
            <w:tcW w:w="7710" w:type="dxa"/>
            <w:tcMar/>
            <w:vAlign w:val="center"/>
            <w:tcBorders>
              <w:top w:val="single" w:color="8FB7BB" w:sz="6"/>
              <w:left w:val="single" w:color="8FB7BB" w:sz="6"/>
              <w:bottom w:val="single" w:color="8FB7BB" w:sz="6"/>
              <w:right w:val="single" w:color="8FB7BB" w:sz="6"/>
              <w:insideH w:val="single" w:color="8FB7BB" w:sz="6"/>
              <w:insideV w:val="single" w:color="8FB7BB" w:sz="6"/>
            </w:tcBorders>
          </w:tcPr>
          <w:p w:rsidP="270F3EA6" w14:paraId="064813E9" wp14:textId="667624C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70F3EA6" w:rsidR="1A217E2D">
              <w:rPr>
                <w:rFonts w:ascii="Arial" w:hAnsi="Arial"/>
                <w:i w:val="1"/>
                <w:iCs w:val="1"/>
                <w:color w:val="666666"/>
              </w:rPr>
              <w:t>Britany Sofia Quiros Barahona</w:t>
            </w:r>
          </w:p>
        </w:tc>
      </w:tr>
      <w:tr xmlns:wp14="http://schemas.microsoft.com/office/word/2010/wordml" w:rsidTr="270F3EA6" w14:paraId="7FCF7BF3" wp14:textId="77777777">
        <w:tc>
          <w:tcPr>
            <w:tcW w:w="2730" w:type="dxa"/>
            <w:tcMar/>
            <w:vAlign w:val="center"/>
            <w:tcBorders>
              <w:top w:val="single" w:color="8FB7BB" w:sz="6"/>
              <w:left w:val="single" w:color="8FB7BB" w:sz="6"/>
              <w:bottom w:val="single" w:color="8FB7BB" w:sz="6"/>
              <w:right w:val="single" w:color="8FB7BB" w:sz="6"/>
              <w:insideH w:val="single" w:color="8FB7BB" w:sz="6"/>
              <w:insideV w:val="single" w:color="8FB7BB" w:sz="6"/>
            </w:tcBorders>
            <w:shd w:fill="EAF5F6"/>
          </w:tcPr>
          <w:p w14:paraId="6F2A7EB6" wp14:textId="77777777">
            <w:r>
              <w:rPr>
                <w:rFonts w:ascii="Arial" w:hAnsi="Arial"/>
                <w:b/>
                <w:color w:val="004F59"/>
              </w:rPr>
              <w:t>Grupo</w:t>
            </w:r>
          </w:p>
        </w:tc>
        <w:tc>
          <w:tcPr>
            <w:tcW w:w="7710" w:type="dxa"/>
            <w:tcMar/>
            <w:vAlign w:val="center"/>
            <w:tcBorders>
              <w:top w:val="single" w:color="8FB7BB" w:sz="6"/>
              <w:left w:val="single" w:color="8FB7BB" w:sz="6"/>
              <w:bottom w:val="single" w:color="8FB7BB" w:sz="6"/>
              <w:right w:val="single" w:color="8FB7BB" w:sz="6"/>
              <w:insideH w:val="single" w:color="8FB7BB" w:sz="6"/>
              <w:insideV w:val="single" w:color="8FB7BB" w:sz="6"/>
            </w:tcBorders>
          </w:tcPr>
          <w:p w14:paraId="1AEB0CAA" wp14:textId="4B0638D8">
            <w:r w:rsidRPr="270F3EA6" w:rsidR="5C3181D3">
              <w:rPr>
                <w:rFonts w:ascii="Arial" w:hAnsi="Arial"/>
                <w:i w:val="1"/>
                <w:iCs w:val="1"/>
                <w:color w:val="666666"/>
              </w:rPr>
              <w:t>2026C3-G03-PROGRAMACIÓN</w:t>
            </w:r>
          </w:p>
        </w:tc>
      </w:tr>
      <w:tr xmlns:wp14="http://schemas.microsoft.com/office/word/2010/wordml" w:rsidTr="270F3EA6" w14:paraId="6366415B" wp14:textId="77777777">
        <w:tc>
          <w:tcPr>
            <w:tcW w:w="2730" w:type="dxa"/>
            <w:tcMar/>
            <w:vAlign w:val="center"/>
            <w:tcBorders>
              <w:top w:val="single" w:color="8FB7BB" w:sz="6"/>
              <w:left w:val="single" w:color="8FB7BB" w:sz="6"/>
              <w:bottom w:val="single" w:color="8FB7BB" w:sz="6"/>
              <w:right w:val="single" w:color="8FB7BB" w:sz="6"/>
              <w:insideH w:val="single" w:color="8FB7BB" w:sz="6"/>
              <w:insideV w:val="single" w:color="8FB7BB" w:sz="6"/>
            </w:tcBorders>
            <w:shd w:fill="EAF5F6"/>
          </w:tcPr>
          <w:p w14:paraId="0D68C442" wp14:textId="77777777">
            <w:r>
              <w:rPr>
                <w:rFonts w:ascii="Arial" w:hAnsi="Arial"/>
                <w:b/>
                <w:color w:val="004F59"/>
              </w:rPr>
              <w:t>Fecha de entrega</w:t>
            </w:r>
          </w:p>
        </w:tc>
        <w:tc>
          <w:tcPr>
            <w:tcW w:w="7710" w:type="dxa"/>
            <w:tcMar/>
            <w:vAlign w:val="center"/>
            <w:tcBorders>
              <w:top w:val="single" w:color="8FB7BB" w:sz="6"/>
              <w:left w:val="single" w:color="8FB7BB" w:sz="6"/>
              <w:bottom w:val="single" w:color="8FB7BB" w:sz="6"/>
              <w:right w:val="single" w:color="8FB7BB" w:sz="6"/>
              <w:insideH w:val="single" w:color="8FB7BB" w:sz="6"/>
              <w:insideV w:val="single" w:color="8FB7BB" w:sz="6"/>
            </w:tcBorders>
          </w:tcPr>
          <w:p w:rsidP="270F3EA6" w14:paraId="07973307" wp14:textId="26F54655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270F3EA6" w:rsidR="573FB3EA">
              <w:rPr>
                <w:rFonts w:ascii="Arial" w:hAnsi="Arial"/>
                <w:i w:val="1"/>
                <w:iCs w:val="1"/>
                <w:color w:val="666666"/>
              </w:rPr>
              <w:t>24 Octubre</w:t>
            </w:r>
          </w:p>
        </w:tc>
      </w:tr>
    </w:tbl>
    <w:p xmlns:wp14="http://schemas.microsoft.com/office/word/2010/wordml" w14:paraId="0A37501D" wp14:textId="77777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14:paraId="6540CD1E" wp14:textId="77777777">
        <w:tc>
          <w:tcPr>
            <w:tcW w:w="10224" w:type="dxa"/>
            <w:shd w:fill="FFF6D8"/>
            <w:tcBorders>
              <w:top w:val="single" w:color="D6B656" w:sz="8"/>
              <w:left w:val="single" w:color="D6B656" w:sz="8"/>
              <w:bottom w:val="single" w:color="D6B656" w:sz="8"/>
              <w:right w:val="single" w:color="D6B656" w:sz="8"/>
            </w:tcBorders>
          </w:tcPr>
          <w:p w14:paraId="476F0C75" wp14:textId="77777777">
            <w:r>
              <w:rPr>
                <w:rFonts w:ascii="Arial" w:hAnsi="Arial"/>
                <w:b/>
                <w:color w:val="004F59"/>
                <w:sz w:val="22"/>
              </w:rPr>
              <w:t>Instrucción de entrega</w:t>
            </w:r>
          </w:p>
          <w:p w14:paraId="51A6401C" wp14:textId="77777777">
            <w:pPr>
              <w:jc w:val="both"/>
            </w:pPr>
            <w:r>
              <w:rPr>
                <w:rFonts w:ascii="Arial" w:hAnsi="Arial"/>
                <w:sz w:val="21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174CE551" wp14:textId="77777777">
      <w:r>
        <w:rPr>
          <w:rFonts w:ascii="Arial" w:hAnsi="Arial"/>
          <w:b/>
          <w:color w:val="003B2F"/>
          <w:sz w:val="26"/>
        </w:rPr>
        <w:t>Enlace público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270F3EA6" w14:paraId="7517BF56" wp14:textId="77777777">
        <w:tc>
          <w:tcPr>
            <w:tcW w:w="10224" w:type="dxa"/>
            <w:tcMar/>
            <w:vAlign w:val="center"/>
            <w:tcBorders>
              <w:top w:val="single" w:color="004F59" w:sz="10"/>
              <w:left w:val="single" w:color="004F59" w:sz="10"/>
              <w:bottom w:val="single" w:color="004F59" w:sz="10"/>
              <w:right w:val="single" w:color="004F59" w:sz="10"/>
            </w:tcBorders>
          </w:tcPr>
          <w:p w14:paraId="65991600" wp14:textId="64B84894">
            <w:pPr>
              <w:jc w:val="center"/>
            </w:pPr>
            <w:hyperlink r:id="Rf6d99a6e4af04e94">
              <w:r w:rsidRPr="270F3EA6" w:rsidR="270F3EA6">
                <w:rPr>
                  <w:rStyle w:val="Hyperlink"/>
                  <w:i w:val="1"/>
                  <w:iCs w:val="1"/>
                </w:rPr>
                <w:t>https://github.com/</w:t>
              </w:r>
              <w:r w:rsidRPr="270F3EA6" w:rsidR="126E498A">
                <w:rPr>
                  <w:rStyle w:val="Hyperlink"/>
                  <w:i w:val="1"/>
                  <w:iCs w:val="1"/>
                </w:rPr>
                <w:t xml:space="preserve"> Sofqb13/2026C3-G03-PROGRAMACI-N </w:t>
              </w:r>
              <w:r w:rsidRPr="270F3EA6" w:rsidR="270F3EA6">
                <w:rPr>
                  <w:rStyle w:val="Hyperlink"/>
                  <w:i w:val="1"/>
                  <w:iCs w:val="1"/>
                </w:rPr>
                <w:t>____________________________________________</w:t>
              </w:r>
            </w:hyperlink>
          </w:p>
        </w:tc>
      </w:tr>
    </w:tbl>
    <w:p xmlns:wp14="http://schemas.microsoft.com/office/word/2010/wordml" w14:paraId="02EB378F" wp14:textId="77777777"/>
    <w:p xmlns:wp14="http://schemas.microsoft.com/office/word/2010/wordml" w14:paraId="7A9C4CF0" wp14:textId="77777777">
      <w:pPr>
        <w:jc w:val="center"/>
      </w:pPr>
      <w:r>
        <w:rPr>
          <w:rFonts w:ascii="Arial" w:hAnsi="Arial"/>
          <w:b/>
          <w:color w:val="004F59"/>
          <w:sz w:val="19"/>
        </w:rPr>
        <w:t>Importante: no entregue capturas de pantalla ni enlaces privados; únicamente el enlace público funcional.</w:t>
      </w:r>
    </w:p>
    <w:sectPr w:rsidRPr="0006063C" w:rsidR="00FC693F" w:rsidSect="00034616">
      <w:footerReference w:type="default" r:id="rId9"/>
      <w:pgSz w:w="12240" w:h="15840" w:orient="portrait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6E3F5DA" wp14:textId="77777777">
    <w:pPr>
      <w:pStyle w:val="Footer"/>
      <w:jc w:val="center"/>
    </w:pPr>
    <w:r>
      <w:rPr>
        <w:rFonts w:ascii="Arial" w:hAnsi="Arial"/>
        <w:color w:val="5A5A5A"/>
        <w:sz w:val="16"/>
      </w:rPr>
      <w:t>Fundamentos de Python | Semana 4 | Prof. Andrés Mena Abarca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6E498A"/>
    <w:rsid w:val="1A217E2D"/>
    <w:rsid w:val="262F235B"/>
    <w:rsid w:val="270F3EA6"/>
    <w:rsid w:val="573FB3EA"/>
    <w:rsid w:val="5C318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4F1CFEF-F62F-4BB1-93B3-A18B58ABE6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270F3EA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yperlink" Target="https://github.com/Sofqb13/2026C3-G03-PROGRAMACI-N" TargetMode="External" Id="Rf6d99a6e4af04e9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BRITANY SOFIA QUIROS BARAHONA</lastModifiedBy>
  <revision>2</revision>
  <dcterms:created xsi:type="dcterms:W3CDTF">2013-12-23T23:15:00.0000000Z</dcterms:created>
  <dcterms:modified xsi:type="dcterms:W3CDTF">2026-10-25T05:10:32.2718369Z</dcterms:modified>
  <category/>
</coreProperties>
</file>