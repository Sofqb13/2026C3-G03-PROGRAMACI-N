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792"/>
      </w:tblGrid>
      <w:tr w:rsidR="00BB49BD" w:rsidRPr="00C86630" w14:paraId="2A277552" w14:textId="77777777">
        <w:trPr>
          <w:jc w:val="center"/>
        </w:trPr>
        <w:tc>
          <w:tcPr>
            <w:tcW w:w="9792" w:type="dxa"/>
            <w:tcBorders>
              <w:top w:val="single" w:sz="16" w:space="0" w:color="004F59"/>
              <w:left w:val="single" w:sz="16" w:space="0" w:color="004F59"/>
              <w:bottom w:val="single" w:sz="16" w:space="0" w:color="004F59"/>
              <w:right w:val="single" w:sz="16" w:space="0" w:color="004F59"/>
            </w:tcBorders>
            <w:shd w:val="clear" w:color="auto" w:fill="F8FBFC"/>
            <w:tcMar>
              <w:top w:w="500" w:type="dxa"/>
              <w:left w:w="420" w:type="dxa"/>
              <w:bottom w:w="500" w:type="dxa"/>
              <w:right w:w="420" w:type="dxa"/>
            </w:tcMar>
          </w:tcPr>
          <w:p w14:paraId="6FDC3735" w14:textId="77777777" w:rsidR="00BB49BD" w:rsidRPr="00C86630" w:rsidRDefault="005D1C4D">
            <w:pPr>
              <w:jc w:val="center"/>
            </w:pPr>
            <w:r w:rsidRPr="00C86630">
              <w:rPr>
                <w:b/>
                <w:color w:val="004F59"/>
                <w:sz w:val="30"/>
              </w:rPr>
              <w:t>UNIVERSIDAD METROPOLITANA CASTRO CARAZO</w:t>
            </w:r>
          </w:p>
          <w:p w14:paraId="6E3EE530" w14:textId="77777777" w:rsidR="00BB49BD" w:rsidRPr="00C86630" w:rsidRDefault="005D1C4D">
            <w:pPr>
              <w:jc w:val="center"/>
            </w:pPr>
            <w:r w:rsidRPr="00C86630">
              <w:rPr>
                <w:b/>
                <w:color w:val="004F59"/>
                <w:sz w:val="26"/>
              </w:rPr>
              <w:t>FACULTAD DE INFORMÁTICA</w:t>
            </w:r>
          </w:p>
          <w:p w14:paraId="7DEB42DE" w14:textId="6000A02A" w:rsidR="00BB49BD" w:rsidRPr="00C86630" w:rsidRDefault="005D1C4D">
            <w:pPr>
              <w:jc w:val="center"/>
            </w:pPr>
            <w:r w:rsidRPr="00C86630">
              <w:rPr>
                <w:b/>
                <w:color w:val="004F59"/>
                <w:sz w:val="24"/>
              </w:rPr>
              <w:t xml:space="preserve">CURSO: </w:t>
            </w:r>
            <w:r w:rsidR="00294B97" w:rsidRPr="00C86630">
              <w:rPr>
                <w:b/>
                <w:color w:val="004F59"/>
                <w:sz w:val="24"/>
              </w:rPr>
              <w:t xml:space="preserve">Programación </w:t>
            </w:r>
          </w:p>
          <w:p w14:paraId="45713629" w14:textId="77777777" w:rsidR="00BB49BD" w:rsidRPr="00C86630" w:rsidRDefault="005D1C4D">
            <w:pPr>
              <w:spacing w:after="360"/>
            </w:pPr>
            <w:r w:rsidRPr="00C86630">
              <w:rPr>
                <w:sz w:val="24"/>
              </w:rPr>
              <w:t xml:space="preserve"> </w:t>
            </w:r>
          </w:p>
          <w:p w14:paraId="233791F2" w14:textId="77777777" w:rsidR="00BB49BD" w:rsidRPr="00C86630" w:rsidRDefault="005D1C4D">
            <w:pPr>
              <w:jc w:val="center"/>
            </w:pPr>
            <w:r w:rsidRPr="00C86630">
              <w:rPr>
                <w:b/>
                <w:color w:val="004F59"/>
                <w:sz w:val="36"/>
              </w:rPr>
              <w:t>PLANTILLA DE ENTREGA</w:t>
            </w:r>
          </w:p>
          <w:p w14:paraId="25E6BC98" w14:textId="446B12C3" w:rsidR="00BB49BD" w:rsidRPr="00C86630" w:rsidRDefault="005D1C4D">
            <w:pPr>
              <w:jc w:val="center"/>
            </w:pPr>
            <w:r w:rsidRPr="00C86630">
              <w:rPr>
                <w:b/>
                <w:color w:val="006B75"/>
                <w:sz w:val="28"/>
              </w:rPr>
              <w:t>Actividad Semana 3</w:t>
            </w:r>
          </w:p>
          <w:p w14:paraId="1FDDD83B" w14:textId="77777777" w:rsidR="00BB49BD" w:rsidRPr="00C86630" w:rsidRDefault="005D1C4D">
            <w:pPr>
              <w:jc w:val="center"/>
            </w:pPr>
            <w:r w:rsidRPr="00C86630">
              <w:rPr>
                <w:b/>
                <w:color w:val="006B75"/>
                <w:sz w:val="28"/>
              </w:rPr>
              <w:t>Síntesis comprensiva del Módulo 1</w:t>
            </w:r>
          </w:p>
          <w:p w14:paraId="1CBD0E13" w14:textId="77777777" w:rsidR="00BB49BD" w:rsidRPr="00C86630" w:rsidRDefault="005D1C4D">
            <w:pPr>
              <w:jc w:val="center"/>
            </w:pPr>
            <w:r w:rsidRPr="00C86630">
              <w:rPr>
                <w:i/>
                <w:color w:val="2C3E50"/>
                <w:sz w:val="24"/>
              </w:rPr>
              <w:t>“Introducción a Python y a la Programación Informática”</w:t>
            </w:r>
          </w:p>
          <w:p w14:paraId="1BD1C30D" w14:textId="77777777" w:rsidR="00BB49BD" w:rsidRPr="00C86630" w:rsidRDefault="005D1C4D">
            <w:pPr>
              <w:spacing w:after="480"/>
            </w:pPr>
            <w:r w:rsidRPr="00C86630">
              <w:rPr>
                <w:sz w:val="24"/>
              </w:rPr>
              <w:t xml:space="preserve"> </w:t>
            </w:r>
          </w:p>
          <w:p w14:paraId="59347C86" w14:textId="5E65E97C" w:rsidR="00BB49BD" w:rsidRPr="00C86630" w:rsidRDefault="005D1C4D">
            <w:pPr>
              <w:ind w:left="1440"/>
            </w:pPr>
            <w:r w:rsidRPr="00C86630">
              <w:rPr>
                <w:b/>
                <w:color w:val="004F59"/>
              </w:rPr>
              <w:t xml:space="preserve">Nombre del estudiante: </w:t>
            </w:r>
            <w:r w:rsidR="00D91C8F" w:rsidRPr="00C86630">
              <w:rPr>
                <w:color w:val="2C3E50"/>
              </w:rPr>
              <w:t xml:space="preserve">Britany Sofia Quirós </w:t>
            </w:r>
            <w:r w:rsidR="00D42B95" w:rsidRPr="00C86630">
              <w:rPr>
                <w:color w:val="2C3E50"/>
              </w:rPr>
              <w:t>B</w:t>
            </w:r>
            <w:r w:rsidR="00D91C8F" w:rsidRPr="00C86630">
              <w:rPr>
                <w:color w:val="2C3E50"/>
              </w:rPr>
              <w:t>arahona</w:t>
            </w:r>
          </w:p>
          <w:p w14:paraId="4D9A005D" w14:textId="6A1219C8" w:rsidR="00BB49BD" w:rsidRPr="00C86630" w:rsidRDefault="005D1C4D">
            <w:pPr>
              <w:ind w:left="1440"/>
            </w:pPr>
            <w:r w:rsidRPr="00C86630">
              <w:rPr>
                <w:b/>
                <w:color w:val="004F59"/>
              </w:rPr>
              <w:t xml:space="preserve">Número de cédula: </w:t>
            </w:r>
            <w:r w:rsidR="00D42B95" w:rsidRPr="00C86630">
              <w:rPr>
                <w:b/>
                <w:color w:val="004F59"/>
              </w:rPr>
              <w:t>119400777</w:t>
            </w:r>
          </w:p>
          <w:p w14:paraId="280CC7E7" w14:textId="6F15650B" w:rsidR="00BB49BD" w:rsidRPr="00C86630" w:rsidRDefault="005D1C4D" w:rsidP="00C8640C">
            <w:pPr>
              <w:ind w:left="1440"/>
              <w:rPr>
                <w:b/>
                <w:color w:val="004F59"/>
              </w:rPr>
            </w:pPr>
            <w:r w:rsidRPr="00C86630">
              <w:rPr>
                <w:b/>
                <w:color w:val="004F59"/>
              </w:rPr>
              <w:t xml:space="preserve">Grupo: </w:t>
            </w:r>
            <w:r w:rsidR="00C8640C" w:rsidRPr="00C86630">
              <w:rPr>
                <w:b/>
                <w:color w:val="004F59"/>
              </w:rPr>
              <w:t xml:space="preserve"> 2026C3-G03-PROGRAMACIÓN</w:t>
            </w:r>
          </w:p>
          <w:p w14:paraId="0D5DB3C6" w14:textId="77777777" w:rsidR="00BB49BD" w:rsidRPr="00C86630" w:rsidRDefault="005D1C4D">
            <w:pPr>
              <w:ind w:left="1440"/>
            </w:pPr>
            <w:r w:rsidRPr="00C86630">
              <w:rPr>
                <w:b/>
                <w:color w:val="004F59"/>
              </w:rPr>
              <w:t xml:space="preserve">Docente: </w:t>
            </w:r>
            <w:r w:rsidRPr="00C86630">
              <w:rPr>
                <w:color w:val="2C3E50"/>
              </w:rPr>
              <w:t>Prof. Andrés Mena Abarca</w:t>
            </w:r>
          </w:p>
          <w:p w14:paraId="5EC67803" w14:textId="4626A214" w:rsidR="00BB49BD" w:rsidRPr="00C86630" w:rsidRDefault="005D1C4D">
            <w:pPr>
              <w:ind w:left="1440"/>
            </w:pPr>
            <w:r w:rsidRPr="00C86630">
              <w:rPr>
                <w:b/>
                <w:color w:val="004F59"/>
              </w:rPr>
              <w:t xml:space="preserve">Fecha de entrega: </w:t>
            </w:r>
            <w:proofErr w:type="gramStart"/>
            <w:r w:rsidR="0033540E" w:rsidRPr="00C86630">
              <w:rPr>
                <w:color w:val="2C3E50"/>
              </w:rPr>
              <w:t>Jueves</w:t>
            </w:r>
            <w:proofErr w:type="gramEnd"/>
            <w:r w:rsidRPr="00C86630">
              <w:rPr>
                <w:color w:val="2C3E50"/>
              </w:rPr>
              <w:t xml:space="preserve"> </w:t>
            </w:r>
            <w:r w:rsidR="00294B97" w:rsidRPr="00C86630">
              <w:rPr>
                <w:color w:val="2C3E50"/>
              </w:rPr>
              <w:t>1</w:t>
            </w:r>
            <w:r w:rsidR="0033540E" w:rsidRPr="00C86630">
              <w:rPr>
                <w:color w:val="2C3E50"/>
              </w:rPr>
              <w:t>1</w:t>
            </w:r>
            <w:r w:rsidRPr="00C86630">
              <w:rPr>
                <w:color w:val="2C3E50"/>
              </w:rPr>
              <w:t xml:space="preserve"> de junio, antes de las 6:00 p.m.</w:t>
            </w:r>
          </w:p>
          <w:p w14:paraId="7EF6F70F" w14:textId="77777777" w:rsidR="00BB49BD" w:rsidRPr="00C86630" w:rsidRDefault="005D1C4D">
            <w:pPr>
              <w:spacing w:after="720"/>
            </w:pPr>
            <w:r w:rsidRPr="00C86630">
              <w:rPr>
                <w:sz w:val="24"/>
              </w:rPr>
              <w:t xml:space="preserve"> </w:t>
            </w:r>
          </w:p>
          <w:p w14:paraId="6370F0D6" w14:textId="77777777" w:rsidR="00BB49BD" w:rsidRPr="00C86630" w:rsidRDefault="005D1C4D">
            <w:pPr>
              <w:jc w:val="center"/>
            </w:pPr>
            <w:r w:rsidRPr="00C86630">
              <w:rPr>
                <w:b/>
                <w:color w:val="004F59"/>
              </w:rPr>
              <w:t>SAN JOSÉ, COSTA RICA</w:t>
            </w:r>
          </w:p>
          <w:p w14:paraId="7ED41B47" w14:textId="77777777" w:rsidR="00BB49BD" w:rsidRPr="00C86630" w:rsidRDefault="005D1C4D">
            <w:pPr>
              <w:jc w:val="center"/>
            </w:pPr>
            <w:r w:rsidRPr="00C86630">
              <w:rPr>
                <w:b/>
                <w:color w:val="004F59"/>
              </w:rPr>
              <w:t>JUNIO, 2026</w:t>
            </w:r>
          </w:p>
        </w:tc>
      </w:tr>
    </w:tbl>
    <w:p w14:paraId="46CC8E73" w14:textId="77777777" w:rsidR="00BB49BD" w:rsidRPr="00C86630" w:rsidRDefault="005D1C4D">
      <w:r w:rsidRPr="00C86630">
        <w:br w:type="page"/>
      </w:r>
    </w:p>
    <w:p w14:paraId="14B8CF81" w14:textId="77777777" w:rsidR="00BB49BD" w:rsidRPr="00C86630" w:rsidRDefault="005D1C4D">
      <w:pPr>
        <w:pStyle w:val="Titulo1UMCA"/>
      </w:pPr>
      <w:r w:rsidRPr="00C86630">
        <w:lastRenderedPageBreak/>
        <w:t>Datos del estudiante</w:t>
      </w:r>
    </w:p>
    <w:tbl>
      <w:tblPr>
        <w:tblW w:w="0" w:type="auto"/>
        <w:jc w:val="center"/>
        <w:tblLook w:val="04A0" w:firstRow="1" w:lastRow="0" w:firstColumn="1" w:lastColumn="0" w:noHBand="0" w:noVBand="1"/>
      </w:tblPr>
      <w:tblGrid>
        <w:gridCol w:w="4896"/>
        <w:gridCol w:w="4896"/>
      </w:tblGrid>
      <w:tr w:rsidR="00BB49BD" w:rsidRPr="00C86630" w14:paraId="0DC1EB39" w14:textId="77777777">
        <w:trPr>
          <w:jc w:val="center"/>
        </w:trPr>
        <w:tc>
          <w:tcPr>
            <w:tcW w:w="4896" w:type="dxa"/>
            <w:tcBorders>
              <w:top w:val="single" w:sz="8" w:space="0" w:color="B7D8DD"/>
              <w:left w:val="single" w:sz="8" w:space="0" w:color="B7D8DD"/>
              <w:bottom w:val="single" w:sz="8" w:space="0" w:color="B7D8DD"/>
              <w:right w:val="single" w:sz="8" w:space="0" w:color="B7D8DD"/>
            </w:tcBorders>
            <w:shd w:val="clear" w:color="auto" w:fill="E9F7F9"/>
            <w:tcMar>
              <w:top w:w="100" w:type="dxa"/>
              <w:left w:w="120" w:type="dxa"/>
              <w:bottom w:w="100" w:type="dxa"/>
              <w:right w:w="120" w:type="dxa"/>
            </w:tcMar>
          </w:tcPr>
          <w:p w14:paraId="10FD47DC" w14:textId="77777777" w:rsidR="00BB49BD" w:rsidRPr="00C86630" w:rsidRDefault="005D1C4D">
            <w:r w:rsidRPr="00C86630">
              <w:rPr>
                <w:b/>
                <w:color w:val="004F59"/>
                <w:sz w:val="20"/>
              </w:rPr>
              <w:t>Nombre completo</w:t>
            </w:r>
          </w:p>
        </w:tc>
        <w:tc>
          <w:tcPr>
            <w:tcW w:w="4896" w:type="dxa"/>
            <w:tcBorders>
              <w:top w:val="single" w:sz="8" w:space="0" w:color="B7D8DD"/>
              <w:left w:val="single" w:sz="8" w:space="0" w:color="B7D8DD"/>
              <w:bottom w:val="single" w:sz="8" w:space="0" w:color="B7D8DD"/>
              <w:right w:val="single" w:sz="8" w:space="0" w:color="B7D8DD"/>
            </w:tcBorders>
            <w:tcMar>
              <w:top w:w="100" w:type="dxa"/>
              <w:left w:w="120" w:type="dxa"/>
              <w:bottom w:w="100" w:type="dxa"/>
              <w:right w:w="120" w:type="dxa"/>
            </w:tcMar>
          </w:tcPr>
          <w:p w14:paraId="5FBA6BAE" w14:textId="1F51E7D5" w:rsidR="00BB49BD" w:rsidRPr="00C86630" w:rsidRDefault="0031425B">
            <w:pPr>
              <w:rPr>
                <w:b/>
                <w:color w:val="004F59"/>
              </w:rPr>
            </w:pPr>
            <w:r w:rsidRPr="00C86630">
              <w:rPr>
                <w:b/>
                <w:color w:val="004F59"/>
              </w:rPr>
              <w:t>Britany Sofia Quirós Barahona</w:t>
            </w:r>
          </w:p>
        </w:tc>
      </w:tr>
      <w:tr w:rsidR="00BB49BD" w:rsidRPr="00C86630" w14:paraId="2919B435" w14:textId="77777777">
        <w:trPr>
          <w:jc w:val="center"/>
        </w:trPr>
        <w:tc>
          <w:tcPr>
            <w:tcW w:w="4896" w:type="dxa"/>
            <w:tcBorders>
              <w:top w:val="single" w:sz="8" w:space="0" w:color="B7D8DD"/>
              <w:left w:val="single" w:sz="8" w:space="0" w:color="B7D8DD"/>
              <w:bottom w:val="single" w:sz="8" w:space="0" w:color="B7D8DD"/>
              <w:right w:val="single" w:sz="8" w:space="0" w:color="B7D8DD"/>
            </w:tcBorders>
            <w:shd w:val="clear" w:color="auto" w:fill="E9F7F9"/>
            <w:tcMar>
              <w:top w:w="100" w:type="dxa"/>
              <w:left w:w="120" w:type="dxa"/>
              <w:bottom w:w="100" w:type="dxa"/>
              <w:right w:w="120" w:type="dxa"/>
            </w:tcMar>
          </w:tcPr>
          <w:p w14:paraId="6369AA98" w14:textId="77777777" w:rsidR="00BB49BD" w:rsidRPr="00C86630" w:rsidRDefault="005D1C4D">
            <w:r w:rsidRPr="00C86630">
              <w:rPr>
                <w:b/>
                <w:color w:val="004F59"/>
                <w:sz w:val="20"/>
              </w:rPr>
              <w:t>Número de cédula</w:t>
            </w:r>
          </w:p>
        </w:tc>
        <w:tc>
          <w:tcPr>
            <w:tcW w:w="4896" w:type="dxa"/>
            <w:tcBorders>
              <w:top w:val="single" w:sz="8" w:space="0" w:color="B7D8DD"/>
              <w:left w:val="single" w:sz="8" w:space="0" w:color="B7D8DD"/>
              <w:bottom w:val="single" w:sz="8" w:space="0" w:color="B7D8DD"/>
              <w:right w:val="single" w:sz="8" w:space="0" w:color="B7D8DD"/>
            </w:tcBorders>
            <w:tcMar>
              <w:top w:w="100" w:type="dxa"/>
              <w:left w:w="120" w:type="dxa"/>
              <w:bottom w:w="100" w:type="dxa"/>
              <w:right w:w="120" w:type="dxa"/>
            </w:tcMar>
          </w:tcPr>
          <w:p w14:paraId="67C26E98" w14:textId="68D6DA9B" w:rsidR="00BB49BD" w:rsidRPr="00C86630" w:rsidRDefault="0031425B">
            <w:pPr>
              <w:rPr>
                <w:b/>
                <w:color w:val="004F59"/>
              </w:rPr>
            </w:pPr>
            <w:r w:rsidRPr="00C86630">
              <w:rPr>
                <w:b/>
                <w:color w:val="004F59"/>
              </w:rPr>
              <w:t>119400777</w:t>
            </w:r>
          </w:p>
        </w:tc>
      </w:tr>
      <w:tr w:rsidR="00BB49BD" w:rsidRPr="00C86630" w14:paraId="5A03C5C5" w14:textId="77777777">
        <w:trPr>
          <w:jc w:val="center"/>
        </w:trPr>
        <w:tc>
          <w:tcPr>
            <w:tcW w:w="4896" w:type="dxa"/>
            <w:tcBorders>
              <w:top w:val="single" w:sz="8" w:space="0" w:color="B7D8DD"/>
              <w:left w:val="single" w:sz="8" w:space="0" w:color="B7D8DD"/>
              <w:bottom w:val="single" w:sz="8" w:space="0" w:color="B7D8DD"/>
              <w:right w:val="single" w:sz="8" w:space="0" w:color="B7D8DD"/>
            </w:tcBorders>
            <w:shd w:val="clear" w:color="auto" w:fill="E9F7F9"/>
            <w:tcMar>
              <w:top w:w="100" w:type="dxa"/>
              <w:left w:w="120" w:type="dxa"/>
              <w:bottom w:w="100" w:type="dxa"/>
              <w:right w:w="120" w:type="dxa"/>
            </w:tcMar>
          </w:tcPr>
          <w:p w14:paraId="5A2319D0" w14:textId="77777777" w:rsidR="00BB49BD" w:rsidRPr="00C86630" w:rsidRDefault="005D1C4D">
            <w:r w:rsidRPr="00C86630">
              <w:rPr>
                <w:b/>
                <w:color w:val="004F59"/>
                <w:sz w:val="20"/>
              </w:rPr>
              <w:t>Grupo</w:t>
            </w:r>
          </w:p>
        </w:tc>
        <w:tc>
          <w:tcPr>
            <w:tcW w:w="4896" w:type="dxa"/>
            <w:tcBorders>
              <w:top w:val="single" w:sz="8" w:space="0" w:color="B7D8DD"/>
              <w:left w:val="single" w:sz="8" w:space="0" w:color="B7D8DD"/>
              <w:bottom w:val="single" w:sz="8" w:space="0" w:color="B7D8DD"/>
              <w:right w:val="single" w:sz="8" w:space="0" w:color="B7D8DD"/>
            </w:tcBorders>
            <w:tcMar>
              <w:top w:w="100" w:type="dxa"/>
              <w:left w:w="120" w:type="dxa"/>
              <w:bottom w:w="100" w:type="dxa"/>
              <w:right w:w="120" w:type="dxa"/>
            </w:tcMar>
          </w:tcPr>
          <w:p w14:paraId="0FA2221F" w14:textId="194A0766" w:rsidR="00BB49BD" w:rsidRPr="00C86630" w:rsidRDefault="0031425B" w:rsidP="0031425B">
            <w:pPr>
              <w:rPr>
                <w:b/>
                <w:color w:val="004F59"/>
              </w:rPr>
            </w:pPr>
            <w:r w:rsidRPr="00C86630">
              <w:rPr>
                <w:b/>
                <w:color w:val="004F59"/>
              </w:rPr>
              <w:t>2026C3-G03-PROGRAMACIÓN</w:t>
            </w:r>
          </w:p>
        </w:tc>
      </w:tr>
      <w:tr w:rsidR="00BB49BD" w:rsidRPr="00C86630" w14:paraId="6F61F4CB" w14:textId="77777777">
        <w:trPr>
          <w:jc w:val="center"/>
        </w:trPr>
        <w:tc>
          <w:tcPr>
            <w:tcW w:w="4896" w:type="dxa"/>
            <w:tcBorders>
              <w:top w:val="single" w:sz="8" w:space="0" w:color="B7D8DD"/>
              <w:left w:val="single" w:sz="8" w:space="0" w:color="B7D8DD"/>
              <w:bottom w:val="single" w:sz="8" w:space="0" w:color="B7D8DD"/>
              <w:right w:val="single" w:sz="8" w:space="0" w:color="B7D8DD"/>
            </w:tcBorders>
            <w:shd w:val="clear" w:color="auto" w:fill="E9F7F9"/>
            <w:tcMar>
              <w:top w:w="100" w:type="dxa"/>
              <w:left w:w="120" w:type="dxa"/>
              <w:bottom w:w="100" w:type="dxa"/>
              <w:right w:w="120" w:type="dxa"/>
            </w:tcMar>
          </w:tcPr>
          <w:p w14:paraId="5DC6ED7B" w14:textId="77777777" w:rsidR="00BB49BD" w:rsidRPr="00C86630" w:rsidRDefault="005D1C4D">
            <w:r w:rsidRPr="00C86630">
              <w:rPr>
                <w:b/>
                <w:color w:val="004F59"/>
                <w:sz w:val="20"/>
              </w:rPr>
              <w:t>Fecha de entrega</w:t>
            </w:r>
          </w:p>
        </w:tc>
        <w:tc>
          <w:tcPr>
            <w:tcW w:w="4896" w:type="dxa"/>
            <w:tcBorders>
              <w:top w:val="single" w:sz="8" w:space="0" w:color="B7D8DD"/>
              <w:left w:val="single" w:sz="8" w:space="0" w:color="B7D8DD"/>
              <w:bottom w:val="single" w:sz="8" w:space="0" w:color="B7D8DD"/>
              <w:right w:val="single" w:sz="8" w:space="0" w:color="B7D8DD"/>
            </w:tcBorders>
            <w:tcMar>
              <w:top w:w="100" w:type="dxa"/>
              <w:left w:w="120" w:type="dxa"/>
              <w:bottom w:w="100" w:type="dxa"/>
              <w:right w:w="120" w:type="dxa"/>
            </w:tcMar>
          </w:tcPr>
          <w:p w14:paraId="33917C7F" w14:textId="56C52813" w:rsidR="00BB49BD" w:rsidRPr="00C86630" w:rsidRDefault="0066084E">
            <w:pPr>
              <w:rPr>
                <w:b/>
                <w:color w:val="004F59"/>
              </w:rPr>
            </w:pPr>
            <w:r w:rsidRPr="00C86630">
              <w:rPr>
                <w:b/>
                <w:color w:val="004F59"/>
              </w:rPr>
              <w:t>06 octubre 2026</w:t>
            </w:r>
          </w:p>
        </w:tc>
      </w:tr>
      <w:tr w:rsidR="00BB49BD" w:rsidRPr="00C86630" w14:paraId="0E3393CF" w14:textId="77777777">
        <w:trPr>
          <w:jc w:val="center"/>
        </w:trPr>
        <w:tc>
          <w:tcPr>
            <w:tcW w:w="4896" w:type="dxa"/>
            <w:tcBorders>
              <w:top w:val="single" w:sz="8" w:space="0" w:color="B7D8DD"/>
              <w:left w:val="single" w:sz="8" w:space="0" w:color="B7D8DD"/>
              <w:bottom w:val="single" w:sz="8" w:space="0" w:color="B7D8DD"/>
              <w:right w:val="single" w:sz="8" w:space="0" w:color="B7D8DD"/>
            </w:tcBorders>
            <w:shd w:val="clear" w:color="auto" w:fill="E9F7F9"/>
            <w:tcMar>
              <w:top w:w="100" w:type="dxa"/>
              <w:left w:w="120" w:type="dxa"/>
              <w:bottom w:w="100" w:type="dxa"/>
              <w:right w:w="120" w:type="dxa"/>
            </w:tcMar>
          </w:tcPr>
          <w:p w14:paraId="1BF8F5BA" w14:textId="77777777" w:rsidR="00BB49BD" w:rsidRPr="00C86630" w:rsidRDefault="005D1C4D">
            <w:r w:rsidRPr="00C86630">
              <w:rPr>
                <w:b/>
                <w:color w:val="004F59"/>
                <w:sz w:val="20"/>
              </w:rPr>
              <w:t>Correo institucional</w:t>
            </w:r>
          </w:p>
        </w:tc>
        <w:tc>
          <w:tcPr>
            <w:tcW w:w="4896" w:type="dxa"/>
            <w:tcBorders>
              <w:top w:val="single" w:sz="8" w:space="0" w:color="B7D8DD"/>
              <w:left w:val="single" w:sz="8" w:space="0" w:color="B7D8DD"/>
              <w:bottom w:val="single" w:sz="8" w:space="0" w:color="B7D8DD"/>
              <w:right w:val="single" w:sz="8" w:space="0" w:color="B7D8DD"/>
            </w:tcBorders>
            <w:tcMar>
              <w:top w:w="100" w:type="dxa"/>
              <w:left w:w="120" w:type="dxa"/>
              <w:bottom w:w="100" w:type="dxa"/>
              <w:right w:w="120" w:type="dxa"/>
            </w:tcMar>
          </w:tcPr>
          <w:p w14:paraId="38F79C4A" w14:textId="7DDF0181" w:rsidR="00BB49BD" w:rsidRPr="00C86630" w:rsidRDefault="00CB1CE7">
            <w:hyperlink r:id="rId8" w:history="1">
              <w:r w:rsidRPr="00C86630">
                <w:rPr>
                  <w:rStyle w:val="Hipervnculo"/>
                </w:rPr>
                <w:t>119400777@castrocarazo.ac.cr</w:t>
              </w:r>
            </w:hyperlink>
          </w:p>
        </w:tc>
      </w:tr>
    </w:tbl>
    <w:p w14:paraId="6BBA2644" w14:textId="77777777" w:rsidR="00BB49BD" w:rsidRPr="00C86630" w:rsidRDefault="00BB49BD"/>
    <w:tbl>
      <w:tblPr>
        <w:tblW w:w="0" w:type="auto"/>
        <w:jc w:val="center"/>
        <w:tblLook w:val="04A0" w:firstRow="1" w:lastRow="0" w:firstColumn="1" w:lastColumn="0" w:noHBand="0" w:noVBand="1"/>
      </w:tblPr>
      <w:tblGrid>
        <w:gridCol w:w="9792"/>
      </w:tblGrid>
      <w:tr w:rsidR="00BB49BD" w:rsidRPr="00C86630" w14:paraId="5C23E3EE"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5F5AF623" w14:textId="705DA0CD" w:rsidR="00BB49BD" w:rsidRPr="00C86630" w:rsidRDefault="005D1C4D" w:rsidP="00974F37">
            <w:pPr>
              <w:pStyle w:val="Ttulo1"/>
            </w:pPr>
            <w:r w:rsidRPr="00C86630">
              <w:t>Justificación o introducción</w:t>
            </w:r>
          </w:p>
          <w:p w14:paraId="3FA18B3C" w14:textId="77777777" w:rsidR="00BB49BD" w:rsidRPr="00C86630" w:rsidRDefault="005D1C4D">
            <w:pPr>
              <w:spacing w:after="160"/>
            </w:pPr>
            <w:r w:rsidRPr="00C86630">
              <w:rPr>
                <w:i/>
                <w:color w:val="666666"/>
                <w:sz w:val="19"/>
              </w:rPr>
              <w:t>Explique en uno o dos párrafos por qué es importante estudiar Python y la programación informática al inicio del curso. Relacione la respuesta con su formación académica o laboral.</w:t>
            </w:r>
          </w:p>
          <w:p w14:paraId="57AB27D4" w14:textId="0CA26490" w:rsidR="00BB49BD" w:rsidRPr="00C86630" w:rsidRDefault="00564A86">
            <w:pPr>
              <w:spacing w:after="120"/>
            </w:pPr>
            <w:r>
              <w:t>Python</w:t>
            </w:r>
            <w:r w:rsidR="00437703">
              <w:t xml:space="preserve"> e</w:t>
            </w:r>
            <w:r w:rsidR="009733C1">
              <w:t xml:space="preserve">s uno de los idiomas </w:t>
            </w:r>
            <w:r w:rsidR="00437703">
              <w:t>más</w:t>
            </w:r>
            <w:r w:rsidR="009733C1">
              <w:t xml:space="preserve"> importantes y usados a nivel global por lo que en el mundo y la industria de la tecnología, el desarrollo de software</w:t>
            </w:r>
            <w:r w:rsidR="00D47962">
              <w:t xml:space="preserve"> </w:t>
            </w:r>
            <w:r>
              <w:t>etc.</w:t>
            </w:r>
            <w:r w:rsidR="00D47962">
              <w:t xml:space="preserve"> así como en análisis de datos de datos que es la industria donde estoy actualmente desempeñándome profesionalmente es sumamente requerido no solo por su popularidad sino también por</w:t>
            </w:r>
            <w:r>
              <w:t xml:space="preserve"> lo intuitivo que es ya que es uno de los más parecidos al lenguaje humano</w:t>
            </w:r>
            <w:r w:rsidR="00437703">
              <w:t>. De igual forma la programación informática es una de las habilidades con mas demanda en el mercado laboral actual si se quiere trabajar dentro de las carreras o sectores STEM se necesita habilidades como estas, pero sobre todo aprender su estilo de pensamiento lógico y ordenado.</w:t>
            </w:r>
          </w:p>
        </w:tc>
      </w:tr>
    </w:tbl>
    <w:p w14:paraId="67EBFB39" w14:textId="77777777" w:rsidR="00BB49BD" w:rsidRPr="00C86630" w:rsidRDefault="00BB49BD"/>
    <w:tbl>
      <w:tblPr>
        <w:tblW w:w="0" w:type="auto"/>
        <w:jc w:val="center"/>
        <w:tblLook w:val="04A0" w:firstRow="1" w:lastRow="0" w:firstColumn="1" w:lastColumn="0" w:noHBand="0" w:noVBand="1"/>
      </w:tblPr>
      <w:tblGrid>
        <w:gridCol w:w="9792"/>
      </w:tblGrid>
      <w:tr w:rsidR="00BB49BD" w:rsidRPr="00C86630" w14:paraId="06F279F8"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37D14B71" w14:textId="3CDD42B6" w:rsidR="00BB49BD" w:rsidRPr="00C86630" w:rsidRDefault="005D1C4D" w:rsidP="00974F37">
            <w:pPr>
              <w:pStyle w:val="Ttulo1"/>
            </w:pPr>
            <w:r w:rsidRPr="00C86630">
              <w:lastRenderedPageBreak/>
              <w:t>Ideas principales del Módulo 1</w:t>
            </w:r>
          </w:p>
          <w:p w14:paraId="7347FBE6" w14:textId="77777777" w:rsidR="00BB49BD" w:rsidRPr="00C86630" w:rsidRDefault="005D1C4D">
            <w:pPr>
              <w:spacing w:after="160"/>
            </w:pPr>
            <w:r w:rsidRPr="00C86630">
              <w:rPr>
                <w:i/>
                <w:color w:val="666666"/>
                <w:sz w:val="19"/>
              </w:rPr>
              <w:t>Explique los conceptos fundamentales del módulo. Puede incluir: programación, lenguaje de programación, Python, algoritmo, instrucciones, resolución de problemas, entrada, proceso y salida.</w:t>
            </w:r>
          </w:p>
          <w:p w14:paraId="542A9CBE" w14:textId="4C21C185" w:rsidR="00BB49BD" w:rsidRPr="00C86630" w:rsidRDefault="00BD5A8E">
            <w:pPr>
              <w:spacing w:after="120"/>
            </w:pPr>
            <w:r w:rsidRPr="00C86630">
              <w:t>Una de las primeros conceptos fundamentales del módulo 1</w:t>
            </w:r>
            <w:r w:rsidR="00F04537" w:rsidRPr="00C86630">
              <w:t xml:space="preserve"> Fue la programación</w:t>
            </w:r>
            <w:r w:rsidR="00754BE8" w:rsidRPr="00C86630">
              <w:t xml:space="preserve"> </w:t>
            </w:r>
            <w:r w:rsidR="007A208E" w:rsidRPr="00C86630">
              <w:t>O en su defecto que es un programa Y es un proceso por medio del cual Se le da una funcionalidad a la computadora Ya que por medio de El lenguaje De las computadoras No podemos comunicarnos directamente con ella Sino que tenemos que hallar un punto intermedio Entre nuestro lenguaje Y el lenguaje de la computadora</w:t>
            </w:r>
            <w:r w:rsidR="001C706A" w:rsidRPr="00C86630">
              <w:t xml:space="preserve"> El cual es una serie de instrucciones que le permite a la computadora Entender lo que queremos hacer permitir una entrada de datos por nuestra parte Y permitir una entrada de instrucciones que le permita interpretar esos datos para darnos un</w:t>
            </w:r>
            <w:r w:rsidR="002157DD" w:rsidRPr="00C86630">
              <w:t xml:space="preserve"> </w:t>
            </w:r>
            <w:r w:rsidR="001C706A" w:rsidRPr="00C86630">
              <w:t>resultado que necesitemos</w:t>
            </w:r>
            <w:r w:rsidR="002157DD" w:rsidRPr="00C86630">
              <w:t xml:space="preserve"> a este lenguaje intermedio basado en mera lógica se le </w:t>
            </w:r>
            <w:r w:rsidR="00384D5C" w:rsidRPr="00C86630">
              <w:t>llama lenguaje de programación</w:t>
            </w:r>
            <w:r w:rsidR="00AD2DE8" w:rsidRPr="00C86630">
              <w:t xml:space="preserve"> </w:t>
            </w:r>
            <w:r w:rsidR="000C03EF" w:rsidRPr="00C86630">
              <w:t xml:space="preserve">Entre más parecido sea el lenguaje de programación a nuestra lengua humana Entonces más alto es el nivel del lenguaje de programación Mientras menos parecido Entonces es más bajo el nivel Y </w:t>
            </w:r>
            <w:r w:rsidR="002C3A72" w:rsidRPr="00C86630">
              <w:t>más</w:t>
            </w:r>
            <w:r w:rsidR="000C03EF" w:rsidRPr="00C86630">
              <w:t xml:space="preserve"> parecido a un lenguaje de máquin</w:t>
            </w:r>
            <w:r w:rsidR="006C2294" w:rsidRPr="00C86630">
              <w:t>a Python es uno de estos lenguajes de alto nivel</w:t>
            </w:r>
            <w:r w:rsidR="00902BFC" w:rsidRPr="00C86630">
              <w:t>.</w:t>
            </w:r>
          </w:p>
          <w:p w14:paraId="093478A7" w14:textId="520ECDA2" w:rsidR="00902BFC" w:rsidRDefault="00437703">
            <w:pPr>
              <w:spacing w:after="120"/>
            </w:pPr>
            <w:r>
              <w:t>Python es uno de estos lenguajes por medio del cual una computadora puede entender lo que queremos es uno de los más utilizados alrededor del mundo</w:t>
            </w:r>
            <w:r w:rsidR="00DF3525">
              <w:t xml:space="preserve"> un programa formado por este ti</w:t>
            </w:r>
            <w:r w:rsidR="00AB01A0">
              <w:t xml:space="preserve">po </w:t>
            </w:r>
            <w:r w:rsidR="00DF3525">
              <w:t xml:space="preserve">de lenguaje </w:t>
            </w:r>
            <w:r w:rsidR="00B52C00">
              <w:t>está</w:t>
            </w:r>
            <w:r w:rsidR="00DF3525">
              <w:t xml:space="preserve"> formado por algoritmos </w:t>
            </w:r>
            <w:r w:rsidR="00B52C00">
              <w:t>estos</w:t>
            </w:r>
            <w:r w:rsidR="00DF3525">
              <w:t xml:space="preserve"> s</w:t>
            </w:r>
            <w:r w:rsidR="00AB01A0">
              <w:t xml:space="preserve">on grupos de instrucciones que tiene un final además tienen un orden especifico y son muy </w:t>
            </w:r>
            <w:r w:rsidR="00B52C00">
              <w:t>precisos</w:t>
            </w:r>
            <w:r w:rsidR="00AB01A0">
              <w:t xml:space="preserve"> y lógicos al momento de </w:t>
            </w:r>
            <w:r w:rsidR="00B52C00">
              <w:t>construirse</w:t>
            </w:r>
            <w:r w:rsidR="002C3A72">
              <w:t xml:space="preserve"> sirven para cosas como resolver algo que se repite muchas veces.</w:t>
            </w:r>
          </w:p>
          <w:p w14:paraId="5BEBFA69" w14:textId="29F3320E" w:rsidR="001C706A" w:rsidRPr="00C86630" w:rsidRDefault="009D6128">
            <w:pPr>
              <w:spacing w:after="120"/>
            </w:pPr>
            <w:r>
              <w:t>Estos programas formados por algoritmos usualmente cuentan con 3 elementos básico</w:t>
            </w:r>
            <w:r w:rsidR="004A0065">
              <w:t xml:space="preserve"> primero </w:t>
            </w:r>
            <w:r>
              <w:t>una entrada de información que es la información que el sistema no puede conseguir por si mismo sino que tiene que ser ingresada que se le asigna a un objeto a interpretar por el</w:t>
            </w:r>
            <w:r w:rsidR="004A0065">
              <w:t xml:space="preserve"> </w:t>
            </w:r>
            <w:r>
              <w:t>programa</w:t>
            </w:r>
            <w:r w:rsidR="004A0065">
              <w:t xml:space="preserve">, segundo un  proceso que es </w:t>
            </w:r>
            <w:r w:rsidR="00165338">
              <w:t>el proceso que hará el programa para resolver el problema planteado al principio y por ultimo la salida que es el resultado o la información que arroja el programa como u producto final para el usuario esto para dar un propósito al programa que seria resolver el problema o la necesidad situacional del usuario.</w:t>
            </w:r>
          </w:p>
        </w:tc>
      </w:tr>
    </w:tbl>
    <w:p w14:paraId="1F3DE12F" w14:textId="77777777" w:rsidR="00BB49BD" w:rsidRPr="00C86630" w:rsidRDefault="00BB49BD"/>
    <w:tbl>
      <w:tblPr>
        <w:tblW w:w="0" w:type="auto"/>
        <w:jc w:val="center"/>
        <w:tblLook w:val="04A0" w:firstRow="1" w:lastRow="0" w:firstColumn="1" w:lastColumn="0" w:noHBand="0" w:noVBand="1"/>
      </w:tblPr>
      <w:tblGrid>
        <w:gridCol w:w="9792"/>
      </w:tblGrid>
      <w:tr w:rsidR="00BB49BD" w:rsidRPr="00C86630" w14:paraId="38EDD994"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23F4837F" w14:textId="77777777" w:rsidR="00BB49BD" w:rsidRPr="00C86630" w:rsidRDefault="005D1C4D" w:rsidP="00974F37">
            <w:pPr>
              <w:pStyle w:val="Ttulo2"/>
            </w:pPr>
            <w:r w:rsidRPr="00C86630">
              <w:t>2.1 Importancia de Python</w:t>
            </w:r>
          </w:p>
          <w:p w14:paraId="7665542F" w14:textId="77777777" w:rsidR="00BB49BD" w:rsidRPr="00C86630" w:rsidRDefault="005D1C4D">
            <w:pPr>
              <w:spacing w:after="160"/>
            </w:pPr>
            <w:r w:rsidRPr="00C86630">
              <w:rPr>
                <w:i/>
                <w:color w:val="666666"/>
                <w:sz w:val="19"/>
              </w:rPr>
              <w:t>Describa por qué Python es considerado un lenguaje adecuado para iniciar en la programación. Mencione ventajas como claridad, facilidad de lectura, utilidad en distintas áreas y comunidad de apoyo.</w:t>
            </w:r>
          </w:p>
          <w:p w14:paraId="35BD4431" w14:textId="59697C8C" w:rsidR="00BB49BD" w:rsidRPr="00C86630" w:rsidRDefault="005E71B7">
            <w:pPr>
              <w:spacing w:after="120"/>
            </w:pPr>
            <w:r>
              <w:t xml:space="preserve">Python es una excelente opción para comenzar a aprender por que es realmente intuitivo para los humanos no es muy difícil entenderlo ya que se basa en lógica y razonamiento </w:t>
            </w:r>
            <w:r w:rsidR="003F4BFE">
              <w:t>además es de código abierto esto significa que cualquier persona puede aportar al código del lenguaje</w:t>
            </w:r>
            <w:r w:rsidR="00754326">
              <w:t xml:space="preserve"> y como es bastante usado en muchas industrias diferentes </w:t>
            </w:r>
            <w:r w:rsidR="002B26DE">
              <w:t>ya que</w:t>
            </w:r>
            <w:r w:rsidR="00754326">
              <w:t xml:space="preserve"> puede crear programas de todo tipo que </w:t>
            </w:r>
            <w:r w:rsidR="002B26DE">
              <w:t>resuelven</w:t>
            </w:r>
            <w:r w:rsidR="00754326">
              <w:t xml:space="preserve"> todo tipo de problemas entonces tiene una gran comunidades de mentores y personas con bastante experiencia trabajando con el </w:t>
            </w:r>
            <w:r w:rsidR="002B26DE">
              <w:t>lenguaje</w:t>
            </w:r>
            <w:r w:rsidR="00754326">
              <w:t xml:space="preserve">, bancos de </w:t>
            </w:r>
            <w:r w:rsidR="002B26DE">
              <w:t>información</w:t>
            </w:r>
            <w:r w:rsidR="00754326">
              <w:t xml:space="preserve"> y un gran </w:t>
            </w:r>
            <w:r w:rsidR="002B26DE">
              <w:t>catálogo</w:t>
            </w:r>
            <w:r w:rsidR="00754326">
              <w:t xml:space="preserve"> de formas para aprenderlo incluso de forma gratuita</w:t>
            </w:r>
            <w:r w:rsidR="002B26DE">
              <w:t>.</w:t>
            </w:r>
          </w:p>
        </w:tc>
      </w:tr>
    </w:tbl>
    <w:p w14:paraId="17C0CB13" w14:textId="77777777" w:rsidR="00BB49BD" w:rsidRPr="00C86630" w:rsidRDefault="00BB49BD"/>
    <w:p w14:paraId="3D57FC0E" w14:textId="77777777" w:rsidR="00974F37" w:rsidRPr="00C86630" w:rsidRDefault="00974F37"/>
    <w:p w14:paraId="4AB69B40" w14:textId="77777777" w:rsidR="00974F37" w:rsidRPr="00C86630" w:rsidRDefault="00974F37"/>
    <w:p w14:paraId="31686729" w14:textId="5C6C4440" w:rsidR="00BB49BD" w:rsidRPr="00C86630" w:rsidRDefault="005D1C4D" w:rsidP="00974F37">
      <w:pPr>
        <w:pStyle w:val="Ttulo1"/>
      </w:pPr>
      <w:r w:rsidRPr="00C86630">
        <w:t>Aplicaciones reales de Python</w:t>
      </w:r>
    </w:p>
    <w:tbl>
      <w:tblPr>
        <w:tblW w:w="0" w:type="auto"/>
        <w:jc w:val="center"/>
        <w:tblLook w:val="04A0" w:firstRow="1" w:lastRow="0" w:firstColumn="1" w:lastColumn="0" w:noHBand="0" w:noVBand="1"/>
      </w:tblPr>
      <w:tblGrid>
        <w:gridCol w:w="9792"/>
      </w:tblGrid>
      <w:tr w:rsidR="00BB49BD" w:rsidRPr="00C86630" w14:paraId="1BCADC65" w14:textId="77777777">
        <w:trPr>
          <w:jc w:val="center"/>
        </w:trPr>
        <w:tc>
          <w:tcPr>
            <w:tcW w:w="9792" w:type="dxa"/>
            <w:tcBorders>
              <w:top w:val="single" w:sz="12" w:space="0" w:color="D6B656"/>
              <w:left w:val="single" w:sz="12" w:space="0" w:color="D6B656"/>
              <w:bottom w:val="single" w:sz="12" w:space="0" w:color="D6B656"/>
              <w:right w:val="single" w:sz="12" w:space="0" w:color="D6B656"/>
            </w:tcBorders>
            <w:shd w:val="clear" w:color="auto" w:fill="FFF4CC"/>
            <w:tcMar>
              <w:top w:w="160" w:type="dxa"/>
              <w:left w:w="180" w:type="dxa"/>
              <w:bottom w:w="160" w:type="dxa"/>
              <w:right w:w="180" w:type="dxa"/>
            </w:tcMar>
          </w:tcPr>
          <w:p w14:paraId="0D4A532F" w14:textId="77777777" w:rsidR="00BB49BD" w:rsidRPr="00C86630" w:rsidRDefault="005D1C4D">
            <w:pPr>
              <w:spacing w:after="80"/>
            </w:pPr>
            <w:r w:rsidRPr="00C86630">
              <w:rPr>
                <w:b/>
                <w:color w:val="004F59"/>
              </w:rPr>
              <w:t>Indicaciones para completar este apartado</w:t>
            </w:r>
          </w:p>
          <w:p w14:paraId="7765E9E5" w14:textId="77777777" w:rsidR="00BB49BD" w:rsidRPr="00C86630" w:rsidRDefault="005D1C4D">
            <w:pPr>
              <w:spacing w:after="0"/>
              <w:jc w:val="both"/>
            </w:pPr>
            <w:r w:rsidRPr="00C86630">
              <w:rPr>
                <w:color w:val="2C3E50"/>
                <w:sz w:val="20"/>
              </w:rPr>
              <w:t>Incluya al menos tres ejemplos de uso real de Python. Puede apoyarse en contextos como educación, análisis de datos, automatización, redes, ciberseguridad, desarrollo web o inteligencia artificial. Explique la utilidad del ejemplo, no solo lo mencione.</w:t>
            </w:r>
          </w:p>
        </w:tc>
      </w:tr>
    </w:tbl>
    <w:p w14:paraId="5075DF3D" w14:textId="77777777" w:rsidR="00BB49BD" w:rsidRPr="00C86630" w:rsidRDefault="00BB49BD"/>
    <w:tbl>
      <w:tblPr>
        <w:tblW w:w="0" w:type="auto"/>
        <w:jc w:val="center"/>
        <w:tblLook w:val="04A0" w:firstRow="1" w:lastRow="0" w:firstColumn="1" w:lastColumn="0" w:noHBand="0" w:noVBand="1"/>
      </w:tblPr>
      <w:tblGrid>
        <w:gridCol w:w="3264"/>
        <w:gridCol w:w="3264"/>
        <w:gridCol w:w="3264"/>
      </w:tblGrid>
      <w:tr w:rsidR="00BB49BD" w:rsidRPr="00C86630" w14:paraId="203D8BFA" w14:textId="77777777">
        <w:trPr>
          <w:tblHeader/>
          <w:jc w:val="center"/>
        </w:trPr>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55020B1D" w14:textId="77777777" w:rsidR="00BB49BD" w:rsidRPr="00C86630" w:rsidRDefault="005D1C4D">
            <w:pPr>
              <w:jc w:val="center"/>
            </w:pPr>
            <w:r w:rsidRPr="00C86630">
              <w:rPr>
                <w:b/>
                <w:color w:val="FFFFFF"/>
                <w:sz w:val="19"/>
              </w:rPr>
              <w:t>Contexto</w:t>
            </w:r>
          </w:p>
        </w:tc>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4A713D36" w14:textId="77777777" w:rsidR="00BB49BD" w:rsidRPr="00C86630" w:rsidRDefault="005D1C4D">
            <w:pPr>
              <w:jc w:val="center"/>
            </w:pPr>
            <w:r w:rsidRPr="00C86630">
              <w:rPr>
                <w:b/>
                <w:color w:val="FFFFFF"/>
                <w:sz w:val="19"/>
              </w:rPr>
              <w:t>Ejemplo de uso de Python</w:t>
            </w:r>
          </w:p>
        </w:tc>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75462D1C" w14:textId="77777777" w:rsidR="00BB49BD" w:rsidRPr="00C86630" w:rsidRDefault="005D1C4D">
            <w:pPr>
              <w:jc w:val="center"/>
            </w:pPr>
            <w:r w:rsidRPr="00C86630">
              <w:rPr>
                <w:b/>
                <w:color w:val="FFFFFF"/>
                <w:sz w:val="19"/>
              </w:rPr>
              <w:t>¿Por qué es útil?</w:t>
            </w:r>
          </w:p>
        </w:tc>
      </w:tr>
      <w:tr w:rsidR="00BB49BD" w:rsidRPr="00C86630" w14:paraId="09FF82F9" w14:textId="77777777">
        <w:trPr>
          <w:trHeight w:val="936"/>
          <w:jc w:val="center"/>
        </w:trPr>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742FB296" w14:textId="49826754" w:rsidR="00BB49BD" w:rsidRPr="0039063D" w:rsidRDefault="003F2E22">
            <w:r>
              <w:t>Uso en los algoritmos de personalización de preferencias de Netflix</w:t>
            </w:r>
          </w:p>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64E30A3E" w14:textId="050ADCC4" w:rsidR="00BB49BD" w:rsidRPr="00C86630" w:rsidRDefault="0039063D">
            <w:r>
              <w:rPr>
                <w:i/>
                <w:color w:val="666666"/>
                <w:sz w:val="19"/>
              </w:rPr>
              <w:t>En Netflix los ingenieros</w:t>
            </w:r>
            <w:r w:rsidR="00C04E45">
              <w:rPr>
                <w:i/>
                <w:color w:val="666666"/>
                <w:sz w:val="19"/>
              </w:rPr>
              <w:t xml:space="preserve"> usan librerías </w:t>
            </w:r>
            <w:r w:rsidR="00646A2F">
              <w:rPr>
                <w:i/>
                <w:color w:val="666666"/>
                <w:sz w:val="19"/>
              </w:rPr>
              <w:t>para depurar</w:t>
            </w:r>
            <w:r w:rsidR="00A2329F">
              <w:rPr>
                <w:i/>
                <w:color w:val="666666"/>
                <w:sz w:val="19"/>
              </w:rPr>
              <w:t xml:space="preserve"> </w:t>
            </w:r>
            <w:r w:rsidR="00C04E45">
              <w:rPr>
                <w:i/>
                <w:color w:val="666666"/>
                <w:sz w:val="19"/>
              </w:rPr>
              <w:t xml:space="preserve">y </w:t>
            </w:r>
            <w:r w:rsidR="00A2329F">
              <w:rPr>
                <w:i/>
                <w:color w:val="666666"/>
                <w:sz w:val="19"/>
              </w:rPr>
              <w:t>poder procesar</w:t>
            </w:r>
            <w:r w:rsidR="00C04E45">
              <w:rPr>
                <w:i/>
                <w:color w:val="666666"/>
                <w:sz w:val="19"/>
              </w:rPr>
              <w:t xml:space="preserve"> </w:t>
            </w:r>
            <w:r w:rsidR="00532BD3">
              <w:rPr>
                <w:i/>
                <w:color w:val="666666"/>
                <w:sz w:val="19"/>
              </w:rPr>
              <w:t>y limpiar</w:t>
            </w:r>
            <w:r w:rsidR="00A2329F">
              <w:rPr>
                <w:i/>
                <w:color w:val="666666"/>
                <w:sz w:val="19"/>
              </w:rPr>
              <w:t xml:space="preserve"> muchísimos datos</w:t>
            </w:r>
            <w:r w:rsidR="00C04E45">
              <w:rPr>
                <w:i/>
                <w:color w:val="666666"/>
                <w:sz w:val="19"/>
              </w:rPr>
              <w:t xml:space="preserve"> s</w:t>
            </w:r>
            <w:r w:rsidR="00A2329F">
              <w:rPr>
                <w:i/>
                <w:color w:val="666666"/>
                <w:sz w:val="19"/>
              </w:rPr>
              <w:t xml:space="preserve">obre qué ven los usuarios de esta </w:t>
            </w:r>
            <w:r w:rsidR="00C04E45">
              <w:rPr>
                <w:i/>
                <w:color w:val="666666"/>
                <w:sz w:val="19"/>
              </w:rPr>
              <w:t>aplicación.</w:t>
            </w:r>
            <w:r w:rsidR="00A2329F">
              <w:rPr>
                <w:i/>
                <w:color w:val="666666"/>
                <w:sz w:val="19"/>
              </w:rPr>
              <w:t xml:space="preserve"> Sirve para poder seguir dándole datos a los modelos de inteligencia artificial.</w:t>
            </w:r>
            <w:r w:rsidR="00894F67">
              <w:rPr>
                <w:i/>
                <w:color w:val="666666"/>
                <w:sz w:val="19"/>
              </w:rPr>
              <w:t xml:space="preserve"> Para determinar que series pueden recomendar </w:t>
            </w:r>
            <w:r w:rsidR="00646A2F">
              <w:rPr>
                <w:i/>
                <w:color w:val="666666"/>
                <w:sz w:val="19"/>
              </w:rPr>
              <w:t>e</w:t>
            </w:r>
            <w:r w:rsidR="00894F67">
              <w:rPr>
                <w:i/>
                <w:color w:val="666666"/>
                <w:sz w:val="19"/>
              </w:rPr>
              <w:t xml:space="preserve">n la pantalla de inicio de todas las personas. </w:t>
            </w:r>
          </w:p>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750CE023" w14:textId="564BCE18" w:rsidR="00BB49BD" w:rsidRPr="00C86630" w:rsidRDefault="00532BD3">
            <w:r>
              <w:rPr>
                <w:i/>
                <w:color w:val="666666"/>
                <w:sz w:val="19"/>
              </w:rPr>
              <w:t xml:space="preserve">Además, usan Júpiter notebooks como Python para poder hacer análisis como de exploración de datos y visualización antes de enviar cambios de sistema de </w:t>
            </w:r>
            <w:r w:rsidR="00646A2F">
              <w:rPr>
                <w:i/>
                <w:color w:val="666666"/>
                <w:sz w:val="19"/>
              </w:rPr>
              <w:t>producción.</w:t>
            </w:r>
          </w:p>
        </w:tc>
      </w:tr>
      <w:tr w:rsidR="00BB49BD" w:rsidRPr="00C86630" w14:paraId="5C146D52" w14:textId="77777777">
        <w:trPr>
          <w:trHeight w:val="936"/>
          <w:jc w:val="center"/>
        </w:trPr>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2A503F6F" w14:textId="44C8DC2D" w:rsidR="00BB49BD" w:rsidRPr="00C86630" w:rsidRDefault="00825A19">
            <w:proofErr w:type="spellStart"/>
            <w:r>
              <w:rPr>
                <w:sz w:val="19"/>
              </w:rPr>
              <w:t>Cyberseguridad</w:t>
            </w:r>
            <w:proofErr w:type="spellEnd"/>
          </w:p>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5C02FF4A" w14:textId="77777777" w:rsidR="00F736DC" w:rsidRPr="00F736DC" w:rsidRDefault="00F736DC" w:rsidP="00F736DC">
            <w:pPr>
              <w:rPr>
                <w:i/>
                <w:color w:val="666666"/>
                <w:sz w:val="19"/>
              </w:rPr>
            </w:pPr>
            <w:r w:rsidRPr="00F736DC">
              <w:rPr>
                <w:i/>
                <w:color w:val="666666"/>
                <w:sz w:val="19"/>
              </w:rPr>
              <w:t>Escaneo automatizado de puntos de mejora o de vulnerabilidad. Este es usado como estándar de la industria para automatizar test de entrada a un sistema y análisis de programas malignos, debido a que es flexible.</w:t>
            </w:r>
          </w:p>
          <w:p w14:paraId="639E48E8" w14:textId="36D31CC2" w:rsidR="00BB49BD" w:rsidRPr="00C86630" w:rsidRDefault="00BB49BD"/>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49B388C2" w14:textId="77777777" w:rsidR="00105135" w:rsidRPr="00105135" w:rsidRDefault="00105135" w:rsidP="00105135">
            <w:pPr>
              <w:rPr>
                <w:i/>
                <w:color w:val="666666"/>
                <w:sz w:val="19"/>
              </w:rPr>
            </w:pPr>
            <w:r w:rsidRPr="00105135">
              <w:rPr>
                <w:i/>
                <w:color w:val="666666"/>
                <w:sz w:val="19"/>
              </w:rPr>
              <w:t>Herramientas y, además, profesionales del análisis emplean librerías nativas y también externas para la manipulación e inyección de paquetes de red. Permiten realizar escaneos automatizados de vulnerabilidades. Esto permite que los administradores envíen peticiones HTTP modificadas masivamente a servidores web para detectar, de forma automatizada, vulnerabilidades críticas como la inyección SQL y vulnerabilidades de red antes de que lo haga un atacante.</w:t>
            </w:r>
          </w:p>
          <w:p w14:paraId="4A5FE657" w14:textId="6A0E828F" w:rsidR="00BB49BD" w:rsidRPr="00C86630" w:rsidRDefault="00BB49BD"/>
        </w:tc>
      </w:tr>
      <w:tr w:rsidR="00BB49BD" w:rsidRPr="00C86630" w14:paraId="315B8579" w14:textId="77777777">
        <w:trPr>
          <w:trHeight w:val="936"/>
          <w:jc w:val="center"/>
        </w:trPr>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16B2DB34" w14:textId="54F8D4FD" w:rsidR="00BB49BD" w:rsidRPr="00C86630" w:rsidRDefault="001117F7">
            <w:r>
              <w:rPr>
                <w:sz w:val="19"/>
              </w:rPr>
              <w:t xml:space="preserve">Inteligencia artificial </w:t>
            </w:r>
            <w:r w:rsidR="00105135">
              <w:rPr>
                <w:sz w:val="19"/>
              </w:rPr>
              <w:t>d</w:t>
            </w:r>
            <w:r>
              <w:rPr>
                <w:sz w:val="19"/>
              </w:rPr>
              <w:t>entro de la NASA</w:t>
            </w:r>
          </w:p>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055E7364" w14:textId="77777777" w:rsidR="00FD7824" w:rsidRPr="00FD7824" w:rsidRDefault="00FD7824" w:rsidP="00FD7824">
            <w:pPr>
              <w:rPr>
                <w:i/>
                <w:color w:val="666666"/>
                <w:sz w:val="19"/>
              </w:rPr>
            </w:pPr>
            <w:r w:rsidRPr="00FD7824">
              <w:rPr>
                <w:i/>
                <w:color w:val="666666"/>
                <w:sz w:val="19"/>
              </w:rPr>
              <w:t>Se usa para la automatización en el análisis avanzado y para el uso de inteligencia artificial, aplicada en este caso al procesamiento de imágenes espaciales.</w:t>
            </w:r>
          </w:p>
          <w:p w14:paraId="66900965" w14:textId="4A24EB29" w:rsidR="00BB49BD" w:rsidRPr="00C86630" w:rsidRDefault="00BB49BD"/>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594FD230" w14:textId="77777777" w:rsidR="00517F00" w:rsidRPr="00517F00" w:rsidRDefault="00517F00" w:rsidP="00517F00">
            <w:pPr>
              <w:rPr>
                <w:i/>
                <w:color w:val="666666"/>
                <w:sz w:val="19"/>
              </w:rPr>
            </w:pPr>
            <w:r w:rsidRPr="00517F00">
              <w:rPr>
                <w:i/>
                <w:color w:val="666666"/>
                <w:sz w:val="19"/>
              </w:rPr>
              <w:lastRenderedPageBreak/>
              <w:t xml:space="preserve">Utiliza </w:t>
            </w:r>
            <w:proofErr w:type="spellStart"/>
            <w:r w:rsidRPr="00517F00">
              <w:rPr>
                <w:i/>
                <w:color w:val="666666"/>
                <w:sz w:val="19"/>
              </w:rPr>
              <w:t>frameworks</w:t>
            </w:r>
            <w:proofErr w:type="spellEnd"/>
            <w:r w:rsidRPr="00517F00">
              <w:rPr>
                <w:i/>
                <w:color w:val="666666"/>
                <w:sz w:val="19"/>
              </w:rPr>
              <w:t xml:space="preserve"> de </w:t>
            </w:r>
            <w:proofErr w:type="spellStart"/>
            <w:r w:rsidRPr="00517F00">
              <w:rPr>
                <w:i/>
                <w:color w:val="666666"/>
                <w:sz w:val="19"/>
              </w:rPr>
              <w:t>deep</w:t>
            </w:r>
            <w:proofErr w:type="spellEnd"/>
            <w:r w:rsidRPr="00517F00">
              <w:rPr>
                <w:i/>
                <w:color w:val="666666"/>
                <w:sz w:val="19"/>
              </w:rPr>
              <w:t xml:space="preserve"> </w:t>
            </w:r>
            <w:proofErr w:type="spellStart"/>
            <w:r w:rsidRPr="00517F00">
              <w:rPr>
                <w:i/>
                <w:color w:val="666666"/>
                <w:sz w:val="19"/>
              </w:rPr>
              <w:t>learning</w:t>
            </w:r>
            <w:proofErr w:type="spellEnd"/>
            <w:r w:rsidRPr="00517F00">
              <w:rPr>
                <w:i/>
                <w:color w:val="666666"/>
                <w:sz w:val="19"/>
              </w:rPr>
              <w:t xml:space="preserve"> basados en Python. Estos sistemas automatizan el procesamiento de muchísimos GB, e incluso millones de GB, de telemetría y fotografías estelares, clasificando galaxias y limpiando el ruido visual de las </w:t>
            </w:r>
            <w:r w:rsidRPr="00517F00">
              <w:rPr>
                <w:i/>
                <w:color w:val="666666"/>
                <w:sz w:val="19"/>
              </w:rPr>
              <w:lastRenderedPageBreak/>
              <w:t>capturas en bruto de forma masiva.</w:t>
            </w:r>
          </w:p>
          <w:p w14:paraId="3EC547AD" w14:textId="793DF794" w:rsidR="00BB49BD" w:rsidRPr="00C86630" w:rsidRDefault="00BB49BD"/>
        </w:tc>
      </w:tr>
      <w:tr w:rsidR="00BB49BD" w:rsidRPr="00C86630" w14:paraId="194AEE3E" w14:textId="77777777">
        <w:trPr>
          <w:trHeight w:val="936"/>
          <w:jc w:val="center"/>
        </w:trPr>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1F1C53B1" w14:textId="7AB0B556" w:rsidR="00BB49BD" w:rsidRPr="00C86630" w:rsidRDefault="00DD47F2">
            <w:r>
              <w:rPr>
                <w:sz w:val="19"/>
              </w:rPr>
              <w:lastRenderedPageBreak/>
              <w:t>Instagram</w:t>
            </w:r>
          </w:p>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1CB8331F" w14:textId="77777777" w:rsidR="00517F00" w:rsidRPr="00517F00" w:rsidRDefault="00517F00" w:rsidP="00517F00">
            <w:pPr>
              <w:rPr>
                <w:i/>
                <w:color w:val="666666"/>
                <w:sz w:val="19"/>
              </w:rPr>
            </w:pPr>
            <w:r w:rsidRPr="00517F00">
              <w:rPr>
                <w:i/>
                <w:color w:val="666666"/>
                <w:sz w:val="19"/>
              </w:rPr>
              <w:t xml:space="preserve">Desarrollo web masivo y </w:t>
            </w:r>
            <w:proofErr w:type="spellStart"/>
            <w:r w:rsidRPr="00517F00">
              <w:rPr>
                <w:i/>
                <w:color w:val="666666"/>
                <w:sz w:val="19"/>
              </w:rPr>
              <w:t>backend</w:t>
            </w:r>
            <w:proofErr w:type="spellEnd"/>
            <w:r w:rsidRPr="00517F00">
              <w:rPr>
                <w:i/>
                <w:color w:val="666666"/>
                <w:sz w:val="19"/>
              </w:rPr>
              <w:t>. Usa Python como motor principal de su arquitectura.</w:t>
            </w:r>
          </w:p>
          <w:p w14:paraId="1CC373E3" w14:textId="1E78D60B" w:rsidR="00BB49BD" w:rsidRPr="00C86630" w:rsidRDefault="00BB49BD"/>
        </w:tc>
        <w:tc>
          <w:tcPr>
            <w:tcW w:w="3264" w:type="dxa"/>
            <w:tcBorders>
              <w:top w:val="single" w:sz="8" w:space="0" w:color="B7D8DD"/>
              <w:left w:val="single" w:sz="8" w:space="0" w:color="B7D8DD"/>
              <w:bottom w:val="single" w:sz="8" w:space="0" w:color="B7D8DD"/>
              <w:right w:val="single" w:sz="8" w:space="0" w:color="B7D8DD"/>
            </w:tcBorders>
            <w:tcMar>
              <w:top w:w="100" w:type="dxa"/>
              <w:left w:w="100" w:type="dxa"/>
              <w:bottom w:w="100" w:type="dxa"/>
              <w:right w:w="100" w:type="dxa"/>
            </w:tcMar>
          </w:tcPr>
          <w:p w14:paraId="114182FD" w14:textId="0E277912" w:rsidR="00BB49BD" w:rsidRPr="00C86630" w:rsidRDefault="00983FA0">
            <w:r>
              <w:rPr>
                <w:i/>
                <w:color w:val="666666"/>
                <w:sz w:val="19"/>
              </w:rPr>
              <w:t xml:space="preserve">Todo el sistema que procesa las solicitudes de los usuarios cuando abren la aplicación cargan el </w:t>
            </w:r>
            <w:proofErr w:type="spellStart"/>
            <w:r>
              <w:rPr>
                <w:i/>
                <w:color w:val="666666"/>
                <w:sz w:val="19"/>
              </w:rPr>
              <w:t>feed</w:t>
            </w:r>
            <w:proofErr w:type="spellEnd"/>
            <w:r>
              <w:rPr>
                <w:i/>
                <w:color w:val="666666"/>
                <w:sz w:val="19"/>
              </w:rPr>
              <w:t xml:space="preserve"> </w:t>
            </w:r>
            <w:proofErr w:type="gramStart"/>
            <w:r>
              <w:rPr>
                <w:i/>
                <w:color w:val="666666"/>
                <w:sz w:val="19"/>
              </w:rPr>
              <w:t>dan  me</w:t>
            </w:r>
            <w:proofErr w:type="gramEnd"/>
            <w:r>
              <w:rPr>
                <w:i/>
                <w:color w:val="666666"/>
                <w:sz w:val="19"/>
              </w:rPr>
              <w:t xml:space="preserve"> gusta o suben una foto. Y esto está construido sobre Django. Los ingenieros de Instagram eligen Python porque les permite implementar nuevas funciones de manera sumamente rápida. Y mantener un código limpio a pesar de tener asientos de desarrolladores trabajando en el mismo sistema simultáneamente. Maximiza la velocidad de entrega del código. Ya que la competencia es bastante feroz y ganar la carrera por lanzar algo nuevo.</w:t>
            </w:r>
          </w:p>
        </w:tc>
      </w:tr>
    </w:tbl>
    <w:p w14:paraId="6AA27B31" w14:textId="77777777" w:rsidR="00BB49BD" w:rsidRPr="00C86630" w:rsidRDefault="00BB49BD"/>
    <w:p w14:paraId="656D5660" w14:textId="2D7F0484" w:rsidR="00BB49BD" w:rsidRPr="00C86630" w:rsidRDefault="005D1C4D" w:rsidP="00974F37">
      <w:pPr>
        <w:pStyle w:val="Ttulo1"/>
      </w:pPr>
      <w:r w:rsidRPr="00C86630">
        <w:t>Elementos básicos de la programación</w:t>
      </w:r>
    </w:p>
    <w:tbl>
      <w:tblPr>
        <w:tblW w:w="0" w:type="auto"/>
        <w:jc w:val="center"/>
        <w:tblLook w:val="04A0" w:firstRow="1" w:lastRow="0" w:firstColumn="1" w:lastColumn="0" w:noHBand="0" w:noVBand="1"/>
      </w:tblPr>
      <w:tblGrid>
        <w:gridCol w:w="9792"/>
      </w:tblGrid>
      <w:tr w:rsidR="00BB49BD" w:rsidRPr="00C86630" w14:paraId="4F90D9EA" w14:textId="77777777">
        <w:trPr>
          <w:jc w:val="center"/>
        </w:trPr>
        <w:tc>
          <w:tcPr>
            <w:tcW w:w="9792" w:type="dxa"/>
            <w:tcBorders>
              <w:top w:val="single" w:sz="12" w:space="0" w:color="004F59"/>
              <w:left w:val="single" w:sz="12" w:space="0" w:color="004F59"/>
              <w:bottom w:val="single" w:sz="12" w:space="0" w:color="004F59"/>
              <w:right w:val="single" w:sz="12" w:space="0" w:color="004F59"/>
            </w:tcBorders>
            <w:shd w:val="clear" w:color="auto" w:fill="E9F7F9"/>
            <w:tcMar>
              <w:top w:w="160" w:type="dxa"/>
              <w:left w:w="180" w:type="dxa"/>
              <w:bottom w:w="160" w:type="dxa"/>
              <w:right w:w="180" w:type="dxa"/>
            </w:tcMar>
          </w:tcPr>
          <w:p w14:paraId="2E979324" w14:textId="77777777" w:rsidR="00BB49BD" w:rsidRPr="00C86630" w:rsidRDefault="005D1C4D">
            <w:pPr>
              <w:spacing w:after="80"/>
            </w:pPr>
            <w:r w:rsidRPr="00C86630">
              <w:rPr>
                <w:b/>
                <w:color w:val="004F59"/>
              </w:rPr>
              <w:t>Indicaciones para completar este apartado</w:t>
            </w:r>
          </w:p>
          <w:p w14:paraId="07F4A5FF" w14:textId="77777777" w:rsidR="00BB49BD" w:rsidRPr="00C86630" w:rsidRDefault="005D1C4D">
            <w:pPr>
              <w:spacing w:after="0"/>
              <w:jc w:val="both"/>
            </w:pPr>
            <w:r w:rsidRPr="00C86630">
              <w:rPr>
                <w:color w:val="2C3E50"/>
                <w:sz w:val="20"/>
              </w:rPr>
              <w:t>Explique cada concepto con sus propias palabras. Puede utilizar ejemplos sencillos relacionados con la vida cotidiana o con pequeños programas en Python.</w:t>
            </w:r>
          </w:p>
        </w:tc>
      </w:tr>
    </w:tbl>
    <w:p w14:paraId="0304BB48" w14:textId="77777777" w:rsidR="00BB49BD" w:rsidRPr="00C86630" w:rsidRDefault="00BB49BD"/>
    <w:tbl>
      <w:tblPr>
        <w:tblW w:w="0" w:type="auto"/>
        <w:jc w:val="center"/>
        <w:tblLook w:val="04A0" w:firstRow="1" w:lastRow="0" w:firstColumn="1" w:lastColumn="0" w:noHBand="0" w:noVBand="1"/>
      </w:tblPr>
      <w:tblGrid>
        <w:gridCol w:w="3264"/>
        <w:gridCol w:w="3264"/>
        <w:gridCol w:w="3264"/>
      </w:tblGrid>
      <w:tr w:rsidR="00BB49BD" w:rsidRPr="00C86630" w14:paraId="2F2464A6" w14:textId="77777777">
        <w:trPr>
          <w:tblHeader/>
          <w:jc w:val="center"/>
        </w:trPr>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67916164" w14:textId="77777777" w:rsidR="00BB49BD" w:rsidRPr="00C86630" w:rsidRDefault="005D1C4D">
            <w:pPr>
              <w:jc w:val="center"/>
            </w:pPr>
            <w:r w:rsidRPr="00C86630">
              <w:rPr>
                <w:b/>
                <w:color w:val="FFFFFF"/>
                <w:sz w:val="19"/>
              </w:rPr>
              <w:t>Concepto</w:t>
            </w:r>
          </w:p>
        </w:tc>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4F5227ED" w14:textId="77777777" w:rsidR="00BB49BD" w:rsidRPr="00C86630" w:rsidRDefault="005D1C4D">
            <w:pPr>
              <w:jc w:val="center"/>
            </w:pPr>
            <w:r w:rsidRPr="00C86630">
              <w:rPr>
                <w:b/>
                <w:color w:val="FFFFFF"/>
                <w:sz w:val="19"/>
              </w:rPr>
              <w:t>Explicación con sus palabras</w:t>
            </w:r>
          </w:p>
        </w:tc>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1DD27D7A" w14:textId="77777777" w:rsidR="00BB49BD" w:rsidRPr="00C86630" w:rsidRDefault="005D1C4D">
            <w:pPr>
              <w:jc w:val="center"/>
            </w:pPr>
            <w:r w:rsidRPr="00C86630">
              <w:rPr>
                <w:b/>
                <w:color w:val="FFFFFF"/>
                <w:sz w:val="19"/>
              </w:rPr>
              <w:t>Ejemplo sencillo</w:t>
            </w:r>
          </w:p>
        </w:tc>
      </w:tr>
      <w:tr w:rsidR="00BB49BD" w:rsidRPr="00C86630" w14:paraId="53D6FE81"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2235F80B" w14:textId="77777777" w:rsidR="00BB49BD" w:rsidRPr="00C86630" w:rsidRDefault="005D1C4D">
            <w:r w:rsidRPr="00C86630">
              <w:rPr>
                <w:b/>
                <w:color w:val="004F59"/>
                <w:sz w:val="18"/>
              </w:rPr>
              <w:t>Programa</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0B797945" w14:textId="29282707" w:rsidR="00BB49BD" w:rsidRPr="00C86630" w:rsidRDefault="0084014C" w:rsidP="0084014C">
            <w:r w:rsidRPr="0084014C">
              <w:rPr>
                <w:i/>
                <w:color w:val="666666"/>
                <w:sz w:val="18"/>
              </w:rPr>
              <w:t>Es un conjunto de algoritmos que sirve para poder solventar una necesidad o resolver una situación específica de un usuario.</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B5C11FD" w14:textId="77777777" w:rsidR="008D52B0" w:rsidRPr="008D52B0" w:rsidRDefault="008D52B0" w:rsidP="008D52B0">
            <w:pPr>
              <w:rPr>
                <w:i/>
                <w:color w:val="666666"/>
                <w:sz w:val="18"/>
              </w:rPr>
            </w:pPr>
            <w:r w:rsidRPr="008D52B0">
              <w:rPr>
                <w:i/>
                <w:color w:val="666666"/>
                <w:sz w:val="18"/>
              </w:rPr>
              <w:t>Fue un divisor de cuentas, que puede ser un ejemplo más sencillo. Por ejemplo, se podría crear un objeto que se llame total de personas y otro que sea total de factura. Si se ingresan los datos en estos dos objetos y luego se realiza una división simple, se puede generar una salida de texto que indique el total para el usuario.</w:t>
            </w:r>
          </w:p>
          <w:p w14:paraId="4E2DF32E" w14:textId="66865AF3" w:rsidR="00BB49BD" w:rsidRPr="00C86630" w:rsidRDefault="00BB49BD"/>
        </w:tc>
      </w:tr>
      <w:tr w:rsidR="00FD5C54" w:rsidRPr="00C86630" w14:paraId="572F5CFF"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79EE900C" w14:textId="77777777" w:rsidR="00FD5C54" w:rsidRPr="00C86630" w:rsidRDefault="00FD5C54" w:rsidP="00FD5C54">
            <w:r w:rsidRPr="00C86630">
              <w:rPr>
                <w:b/>
                <w:color w:val="004F59"/>
                <w:sz w:val="18"/>
              </w:rPr>
              <w:t>Algoritmo</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3B45549B" w14:textId="77777777" w:rsidR="00FD5C54" w:rsidRPr="008D52B0" w:rsidRDefault="00FD5C54" w:rsidP="00FD5C54">
            <w:pPr>
              <w:rPr>
                <w:i/>
                <w:color w:val="666666"/>
                <w:sz w:val="18"/>
              </w:rPr>
            </w:pPr>
            <w:r w:rsidRPr="008D52B0">
              <w:rPr>
                <w:i/>
                <w:color w:val="666666"/>
                <w:sz w:val="18"/>
              </w:rPr>
              <w:t>Es un grupo de instrucciones que sirven para resolver una tarea que se realiza de forma repetitiva.</w:t>
            </w:r>
          </w:p>
          <w:p w14:paraId="50191FDC" w14:textId="54E0485F" w:rsidR="00FD5C54" w:rsidRPr="00C86630" w:rsidRDefault="00FD5C54" w:rsidP="00FD5C54"/>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5048D0F" w14:textId="77777777" w:rsidR="00F25F62" w:rsidRPr="00F25F62" w:rsidRDefault="00F25F62" w:rsidP="00F25F62">
            <w:pPr>
              <w:rPr>
                <w:i/>
                <w:color w:val="666666"/>
                <w:sz w:val="18"/>
              </w:rPr>
            </w:pPr>
            <w:r w:rsidRPr="00F25F62">
              <w:rPr>
                <w:i/>
                <w:color w:val="666666"/>
                <w:sz w:val="18"/>
              </w:rPr>
              <w:lastRenderedPageBreak/>
              <w:t xml:space="preserve">Por ejemplo, un algoritmo sencillo podría ser: si la lámpara funciona, revisar si está enchufada; si sí está enchufada, verificar si el foco está </w:t>
            </w:r>
            <w:r w:rsidRPr="00F25F62">
              <w:rPr>
                <w:i/>
                <w:color w:val="666666"/>
                <w:sz w:val="18"/>
              </w:rPr>
              <w:lastRenderedPageBreak/>
              <w:t>quemado; y si no está enchufada, enchufarla. Si el foco está quemado, reemplazarlo; y si no está quemado, comprar una nueva lámpara.</w:t>
            </w:r>
          </w:p>
          <w:p w14:paraId="6EE80C5E" w14:textId="2099BD6C" w:rsidR="00FD5C54" w:rsidRPr="00C86630" w:rsidRDefault="00FD5C54" w:rsidP="00FD5C54"/>
        </w:tc>
      </w:tr>
      <w:tr w:rsidR="00BB49BD" w:rsidRPr="00C86630" w14:paraId="72DBBC6A"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F0F7D60" w14:textId="77777777" w:rsidR="00BB49BD" w:rsidRPr="00C86630" w:rsidRDefault="005D1C4D">
            <w:r w:rsidRPr="00C86630">
              <w:rPr>
                <w:b/>
                <w:color w:val="004F59"/>
                <w:sz w:val="18"/>
              </w:rPr>
              <w:lastRenderedPageBreak/>
              <w:t>Instrucción</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2049A471" w14:textId="2C732072" w:rsidR="00BB49BD" w:rsidRPr="00C86630" w:rsidRDefault="000302E8">
            <w:r>
              <w:rPr>
                <w:i/>
                <w:color w:val="666666"/>
                <w:sz w:val="18"/>
              </w:rPr>
              <w:t>Es una explicación de qué acciones se deben tomar Para cumplir un objetivo determinado.</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436515A" w14:textId="35E047FB" w:rsidR="00BB49BD" w:rsidRPr="00C86630" w:rsidRDefault="001B56B3">
            <w:r>
              <w:rPr>
                <w:i/>
                <w:color w:val="666666"/>
                <w:sz w:val="18"/>
              </w:rPr>
              <w:t>Ingresar Nombre.</w:t>
            </w:r>
          </w:p>
        </w:tc>
      </w:tr>
      <w:tr w:rsidR="00BB49BD" w:rsidRPr="00C86630" w14:paraId="57A46E40"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72D81CB9" w14:textId="77777777" w:rsidR="00BB49BD" w:rsidRPr="00C86630" w:rsidRDefault="005D1C4D">
            <w:r w:rsidRPr="00C86630">
              <w:rPr>
                <w:b/>
                <w:color w:val="004F59"/>
                <w:sz w:val="18"/>
              </w:rPr>
              <w:t>Entrada de datos</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7D2ECE6" w14:textId="7EA3F01C" w:rsidR="00BB49BD" w:rsidRPr="00C86630" w:rsidRDefault="001B56B3">
            <w:r>
              <w:rPr>
                <w:i/>
                <w:color w:val="666666"/>
                <w:sz w:val="18"/>
              </w:rPr>
              <w:t>Es el proceso por medio del cual se ingresa información que el sistema no puede terminar por sí mismo.</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21D731F6" w14:textId="6A3CB1D5" w:rsidR="00BB49BD" w:rsidRPr="00C86630" w:rsidRDefault="008953FA">
            <w:r>
              <w:rPr>
                <w:i/>
                <w:color w:val="666666"/>
                <w:sz w:val="18"/>
              </w:rPr>
              <w:t>Puede ser información personal del usuario O bien números y valores determinados.</w:t>
            </w:r>
          </w:p>
        </w:tc>
      </w:tr>
      <w:tr w:rsidR="00943702" w:rsidRPr="00C86630" w14:paraId="61DF11DA"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5A267CD1" w14:textId="77777777" w:rsidR="00943702" w:rsidRPr="00C86630" w:rsidRDefault="00943702" w:rsidP="00943702">
            <w:r w:rsidRPr="00C86630">
              <w:rPr>
                <w:b/>
                <w:color w:val="004F59"/>
                <w:sz w:val="18"/>
              </w:rPr>
              <w:t>Procesamiento</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08B86281" w14:textId="77777777" w:rsidR="00943702" w:rsidRPr="00F25F62" w:rsidRDefault="00943702" w:rsidP="00943702">
            <w:pPr>
              <w:rPr>
                <w:i/>
                <w:color w:val="666666"/>
                <w:sz w:val="18"/>
              </w:rPr>
            </w:pPr>
            <w:r w:rsidRPr="00F25F62">
              <w:rPr>
                <w:i/>
                <w:color w:val="666666"/>
                <w:sz w:val="18"/>
              </w:rPr>
              <w:t>Es el proceso por medio del cual se resuelve una necesidad o una situación, y le da funcionalidad al programa.</w:t>
            </w:r>
          </w:p>
          <w:p w14:paraId="118F4987" w14:textId="747A0901" w:rsidR="00943702" w:rsidRPr="00C86630" w:rsidRDefault="00943702" w:rsidP="00943702"/>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1B1C846A" w14:textId="77777777" w:rsidR="00943702" w:rsidRPr="00943702" w:rsidRDefault="00943702" w:rsidP="00943702">
            <w:pPr>
              <w:rPr>
                <w:i/>
                <w:color w:val="666666"/>
                <w:sz w:val="18"/>
              </w:rPr>
            </w:pPr>
            <w:r w:rsidRPr="00943702">
              <w:rPr>
                <w:i/>
                <w:color w:val="666666"/>
                <w:sz w:val="18"/>
              </w:rPr>
              <w:t>Pueden ser una operación matemática o alguna especie de clasificación condicional.</w:t>
            </w:r>
          </w:p>
          <w:p w14:paraId="41046D3A" w14:textId="1E3CBC9D" w:rsidR="00943702" w:rsidRPr="00C86630" w:rsidRDefault="00943702" w:rsidP="00943702"/>
        </w:tc>
      </w:tr>
      <w:tr w:rsidR="00BB49BD" w:rsidRPr="00C86630" w14:paraId="5B289F11"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5BCB27C" w14:textId="77777777" w:rsidR="00BB49BD" w:rsidRPr="00C86630" w:rsidRDefault="005D1C4D">
            <w:r w:rsidRPr="00C86630">
              <w:rPr>
                <w:b/>
                <w:color w:val="004F59"/>
                <w:sz w:val="18"/>
              </w:rPr>
              <w:t>Salida de información</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7318142A" w14:textId="01B019B7" w:rsidR="00BB49BD" w:rsidRPr="00C86630" w:rsidRDefault="0090112D">
            <w:r>
              <w:rPr>
                <w:i/>
                <w:color w:val="666666"/>
                <w:sz w:val="18"/>
              </w:rPr>
              <w:t>Es el resultado de la entrada de datos más el procesamiento. Y es el resultado que le da funcionalidad al programa como tal.</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82978DF" w14:textId="77777777" w:rsidR="00020040" w:rsidRPr="00020040" w:rsidRDefault="00020040" w:rsidP="00020040">
            <w:pPr>
              <w:rPr>
                <w:i/>
                <w:color w:val="666666"/>
                <w:sz w:val="18"/>
              </w:rPr>
            </w:pPr>
            <w:r w:rsidRPr="00020040">
              <w:rPr>
                <w:i/>
                <w:color w:val="666666"/>
                <w:sz w:val="18"/>
              </w:rPr>
              <w:t>Por ejemplo, podría ser un conjunto de información ya depurada que pasó por la clasificación y el procesamiento del programa, o podría ser el resultado de una operación matemática.</w:t>
            </w:r>
          </w:p>
          <w:p w14:paraId="7DCA7648" w14:textId="0DE6BE91" w:rsidR="00BB49BD" w:rsidRPr="00C86630" w:rsidRDefault="00BB49BD"/>
        </w:tc>
      </w:tr>
      <w:tr w:rsidR="00BB49BD" w:rsidRPr="00C86630" w14:paraId="0F26C455" w14:textId="77777777">
        <w:trPr>
          <w:jc w:val="center"/>
        </w:trPr>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06B3335" w14:textId="77777777" w:rsidR="00BB49BD" w:rsidRPr="00C86630" w:rsidRDefault="005D1C4D">
            <w:r w:rsidRPr="00C86630">
              <w:rPr>
                <w:b/>
                <w:color w:val="004F59"/>
                <w:sz w:val="18"/>
              </w:rPr>
              <w:t>Error</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B983E89" w14:textId="10165CC2" w:rsidR="00BB49BD" w:rsidRPr="00C86630" w:rsidRDefault="008942DF">
            <w:r>
              <w:rPr>
                <w:i/>
                <w:color w:val="666666"/>
                <w:sz w:val="18"/>
              </w:rPr>
              <w:t>Es cuando el programa no puede entender las instrucciones lógicas que le dimos.</w:t>
            </w:r>
          </w:p>
        </w:tc>
        <w:tc>
          <w:tcPr>
            <w:tcW w:w="32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7F228151" w14:textId="77777777" w:rsidR="00654D3B" w:rsidRPr="00654D3B" w:rsidRDefault="00654D3B" w:rsidP="00654D3B">
            <w:pPr>
              <w:rPr>
                <w:i/>
                <w:color w:val="666666"/>
                <w:sz w:val="18"/>
              </w:rPr>
            </w:pPr>
            <w:r w:rsidRPr="00654D3B">
              <w:rPr>
                <w:i/>
                <w:color w:val="666666"/>
                <w:sz w:val="18"/>
              </w:rPr>
              <w:t>Por ejemplo, puede ser que el sistema no lograra interpretar alguna función lógica o que se nos olvidara poner algún símbolo.</w:t>
            </w:r>
          </w:p>
          <w:p w14:paraId="4AA3F625" w14:textId="41373CC1" w:rsidR="00BB49BD" w:rsidRPr="00C86630" w:rsidRDefault="00BB49BD"/>
        </w:tc>
      </w:tr>
    </w:tbl>
    <w:p w14:paraId="5D46B104" w14:textId="77777777" w:rsidR="00BB49BD" w:rsidRPr="00C86630" w:rsidRDefault="00BB49BD"/>
    <w:tbl>
      <w:tblPr>
        <w:tblW w:w="0" w:type="auto"/>
        <w:jc w:val="center"/>
        <w:tblLook w:val="04A0" w:firstRow="1" w:lastRow="0" w:firstColumn="1" w:lastColumn="0" w:noHBand="0" w:noVBand="1"/>
      </w:tblPr>
      <w:tblGrid>
        <w:gridCol w:w="9792"/>
      </w:tblGrid>
      <w:tr w:rsidR="00BB49BD" w:rsidRPr="00C86630" w14:paraId="5DDBC49F"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6D03AED8" w14:textId="75F45A69" w:rsidR="00BB49BD" w:rsidRPr="00C86630" w:rsidRDefault="005D1C4D" w:rsidP="00974F37">
            <w:pPr>
              <w:pStyle w:val="Ttulo1"/>
            </w:pPr>
            <w:r w:rsidRPr="00C86630">
              <w:lastRenderedPageBreak/>
              <w:t>Reflexión personal</w:t>
            </w:r>
          </w:p>
          <w:p w14:paraId="41577BCC" w14:textId="77777777" w:rsidR="00BB49BD" w:rsidRPr="00C86630" w:rsidRDefault="005D1C4D">
            <w:pPr>
              <w:spacing w:after="160"/>
            </w:pPr>
            <w:r w:rsidRPr="00C86630">
              <w:rPr>
                <w:i/>
                <w:color w:val="666666"/>
                <w:sz w:val="19"/>
              </w:rPr>
              <w:t>Responda: ¿Qué concepto del módulo le pareció más importante y cómo podría aplicarlo en su formación académica, vida cotidiana o ámbito laboral?</w:t>
            </w:r>
          </w:p>
          <w:p w14:paraId="343B63F7" w14:textId="77777777" w:rsidR="007E1EB4" w:rsidRPr="007E1EB4" w:rsidRDefault="007E1EB4" w:rsidP="007E1EB4">
            <w:pPr>
              <w:spacing w:after="120"/>
            </w:pPr>
            <w:r w:rsidRPr="007E1EB4">
              <w:t>Personalmente, disfruté mucho aprender sobre el concepto de algoritmos, ya que actualmente, cuando se escucha esa palabra, se piensa que es algo bastante complejo, difícil de entender, aprender o enseñar en general. Sin embargo, dentro de este módulo aprendí que es bastante sencillo y que, en mi ámbito de trabajo, que es el análisis de datos, en realidad puede ser muy útil para hacer mi trabajo más eficiente. Pero no solo eso, sino también para poder ordenar mis pensamientos, mi pensamiento lógico y mi razonamiento, con el fin de resolver las cosas de una forma mucho más ordenada, que me permita llegar a resultados mucho más rápidos y eficientes.</w:t>
            </w:r>
          </w:p>
          <w:p w14:paraId="21F20CA4" w14:textId="181D39B4" w:rsidR="00BB49BD" w:rsidRPr="00C86630" w:rsidRDefault="00BB49BD">
            <w:pPr>
              <w:spacing w:after="120"/>
            </w:pPr>
          </w:p>
        </w:tc>
      </w:tr>
    </w:tbl>
    <w:p w14:paraId="5312E7D2" w14:textId="77777777" w:rsidR="00BB49BD" w:rsidRPr="00C86630" w:rsidRDefault="00BB49BD"/>
    <w:tbl>
      <w:tblPr>
        <w:tblW w:w="0" w:type="auto"/>
        <w:jc w:val="center"/>
        <w:tblLook w:val="04A0" w:firstRow="1" w:lastRow="0" w:firstColumn="1" w:lastColumn="0" w:noHBand="0" w:noVBand="1"/>
      </w:tblPr>
      <w:tblGrid>
        <w:gridCol w:w="9792"/>
      </w:tblGrid>
      <w:tr w:rsidR="00BB49BD" w:rsidRPr="00C86630" w14:paraId="19AFCC37"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175437E3" w14:textId="65038B31" w:rsidR="00BB49BD" w:rsidRPr="00C86630" w:rsidRDefault="005D1C4D" w:rsidP="00974F37">
            <w:pPr>
              <w:pStyle w:val="Ttulo1"/>
            </w:pPr>
            <w:r w:rsidRPr="00C86630">
              <w:t>Conclusiones</w:t>
            </w:r>
          </w:p>
          <w:p w14:paraId="14F0B5B7" w14:textId="77777777" w:rsidR="00BB49BD" w:rsidRPr="00C86630" w:rsidRDefault="005D1C4D">
            <w:pPr>
              <w:spacing w:after="160"/>
            </w:pPr>
            <w:r w:rsidRPr="00C86630">
              <w:rPr>
                <w:i/>
                <w:color w:val="666666"/>
                <w:sz w:val="19"/>
              </w:rPr>
              <w:t>Redacte una o dos conclusiones claras sobre lo aprendido en el módulo. No repita todo el resumen; indique qué aprendizaje considera más valioso y por qué.</w:t>
            </w:r>
          </w:p>
          <w:p w14:paraId="21E21E5E" w14:textId="77777777" w:rsidR="006856D2" w:rsidRPr="006856D2" w:rsidRDefault="006856D2" w:rsidP="006856D2">
            <w:pPr>
              <w:spacing w:after="120"/>
            </w:pPr>
            <w:r w:rsidRPr="006856D2">
              <w:t xml:space="preserve">Me pareció muy útil aprender sobre la importancia de Python en el mercado laboral actual y en el sector tecnológico, ya que esto me ayuda a tener claras las razones por las que estoy estudiando esta área. Además, me brinda bases sólidas para seguir esforzándome en la adquisición de nuevos conocimientos. También me gustó mucho aprender sobre las diferentes aplicaciones que tiene, ya que, por ejemplo, dentro de conceptos como los algoritmos predictivos, se puede predecir qué podría gustarle a una persona o incluso utilizarse para limpiar imágenes, entre otras cosas. Dentro de instituciones tan importantes como la NASA se utiliza este tipo de tecnología, lo que me pareció súper interesante, ya que es algo que puedo utilizar para </w:t>
            </w:r>
            <w:proofErr w:type="spellStart"/>
            <w:r w:rsidRPr="006856D2">
              <w:t>microproyectos</w:t>
            </w:r>
            <w:proofErr w:type="spellEnd"/>
            <w:r w:rsidRPr="006856D2">
              <w:t>, pero también para macroproyectos en un futuro, cuando tenga mucha más experiencia.</w:t>
            </w:r>
          </w:p>
          <w:p w14:paraId="7AB3C2A7" w14:textId="77777777" w:rsidR="006856D2" w:rsidRPr="006856D2" w:rsidRDefault="006856D2" w:rsidP="006856D2">
            <w:pPr>
              <w:spacing w:after="120"/>
            </w:pPr>
            <w:r w:rsidRPr="006856D2">
              <w:t>Además, me pareció importante aprender sobre las diferencias entre un lenguaje de máquina y un lenguaje humano, así como sobre las diferencias y los componentes de un lenguaje. Esto me permite comprender cuál es el proceso de traducción y cómo se compilan y traducen estos lenguajes entre los humanos y las computadoras. De esta forma, puedo adquirir mejores bases para convertirme en una mejor programadora.</w:t>
            </w:r>
          </w:p>
          <w:p w14:paraId="50EFC6F0" w14:textId="2E80E51C" w:rsidR="00B722FA" w:rsidRPr="00C86630" w:rsidRDefault="00B722FA">
            <w:pPr>
              <w:spacing w:after="120"/>
            </w:pPr>
          </w:p>
        </w:tc>
      </w:tr>
    </w:tbl>
    <w:p w14:paraId="2FD5AF8B" w14:textId="77777777" w:rsidR="00974F37" w:rsidRPr="00C86630" w:rsidRDefault="00974F37"/>
    <w:tbl>
      <w:tblPr>
        <w:tblW w:w="0" w:type="auto"/>
        <w:jc w:val="center"/>
        <w:tblLook w:val="04A0" w:firstRow="1" w:lastRow="0" w:firstColumn="1" w:lastColumn="0" w:noHBand="0" w:noVBand="1"/>
      </w:tblPr>
      <w:tblGrid>
        <w:gridCol w:w="10072"/>
      </w:tblGrid>
      <w:tr w:rsidR="00974F37" w:rsidRPr="00C86630" w14:paraId="3FBC249F"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0EE85CE9" w14:textId="158A7B70" w:rsidR="00974F37" w:rsidRPr="00C86630" w:rsidRDefault="00974F37" w:rsidP="00974F37">
            <w:pPr>
              <w:pStyle w:val="Ttulo1"/>
            </w:pPr>
            <w:r w:rsidRPr="00C86630">
              <w:lastRenderedPageBreak/>
              <w:t>Examen módulo 1</w:t>
            </w:r>
          </w:p>
          <w:p w14:paraId="0341063A" w14:textId="77777777" w:rsidR="00974F37" w:rsidRPr="00C86630" w:rsidRDefault="00974F37" w:rsidP="00974F37">
            <w:r w:rsidRPr="00C86630">
              <w:rPr>
                <w:i/>
                <w:color w:val="666666"/>
                <w:sz w:val="19"/>
              </w:rPr>
              <w:t>Adjunté o completé el examen correspondiente a la Semana 1 (captura de pantalla).</w:t>
            </w:r>
          </w:p>
          <w:p w14:paraId="5F78FE2E" w14:textId="1C65C3B8" w:rsidR="00974F37" w:rsidRPr="00C86630" w:rsidRDefault="00AD61B4">
            <w:pPr>
              <w:spacing w:after="60"/>
              <w:rPr>
                <w:b/>
                <w:color w:val="004F59"/>
              </w:rPr>
            </w:pPr>
            <w:r w:rsidRPr="00AD61B4">
              <w:rPr>
                <w:b/>
                <w:noProof/>
                <w:color w:val="004F59"/>
              </w:rPr>
              <w:drawing>
                <wp:inline distT="0" distB="0" distL="0" distR="0" wp14:anchorId="071232FA" wp14:editId="603A5F16">
                  <wp:extent cx="6217920" cy="3715385"/>
                  <wp:effectExtent l="0" t="0" r="0" b="0"/>
                  <wp:docPr id="29439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91235" name=""/>
                          <pic:cNvPicPr/>
                        </pic:nvPicPr>
                        <pic:blipFill>
                          <a:blip r:embed="rId9"/>
                          <a:stretch>
                            <a:fillRect/>
                          </a:stretch>
                        </pic:blipFill>
                        <pic:spPr>
                          <a:xfrm>
                            <a:off x="0" y="0"/>
                            <a:ext cx="6217920" cy="3715385"/>
                          </a:xfrm>
                          <a:prstGeom prst="rect">
                            <a:avLst/>
                          </a:prstGeom>
                        </pic:spPr>
                      </pic:pic>
                    </a:graphicData>
                  </a:graphic>
                </wp:inline>
              </w:drawing>
            </w:r>
          </w:p>
        </w:tc>
      </w:tr>
    </w:tbl>
    <w:p w14:paraId="4E6C65C9" w14:textId="77777777" w:rsidR="00974F37" w:rsidRPr="00C86630" w:rsidRDefault="00974F37"/>
    <w:tbl>
      <w:tblPr>
        <w:tblW w:w="0" w:type="auto"/>
        <w:jc w:val="center"/>
        <w:tblLook w:val="04A0" w:firstRow="1" w:lastRow="0" w:firstColumn="1" w:lastColumn="0" w:noHBand="0" w:noVBand="1"/>
      </w:tblPr>
      <w:tblGrid>
        <w:gridCol w:w="9792"/>
      </w:tblGrid>
      <w:tr w:rsidR="00BB49BD" w:rsidRPr="003A12C6" w14:paraId="430456D7" w14:textId="77777777">
        <w:trPr>
          <w:jc w:val="center"/>
        </w:trPr>
        <w:tc>
          <w:tcPr>
            <w:tcW w:w="9792" w:type="dxa"/>
            <w:tcBorders>
              <w:top w:val="single" w:sz="8" w:space="0" w:color="B7D8DD"/>
              <w:left w:val="single" w:sz="8" w:space="0" w:color="B7D8DD"/>
              <w:bottom w:val="single" w:sz="8" w:space="0" w:color="B7D8DD"/>
              <w:right w:val="single" w:sz="8" w:space="0" w:color="B7D8DD"/>
            </w:tcBorders>
            <w:shd w:val="clear" w:color="auto" w:fill="FFFFFF"/>
            <w:tcMar>
              <w:top w:w="130" w:type="dxa"/>
              <w:left w:w="140" w:type="dxa"/>
              <w:bottom w:w="130" w:type="dxa"/>
              <w:right w:w="140" w:type="dxa"/>
            </w:tcMar>
          </w:tcPr>
          <w:p w14:paraId="3A7B8121" w14:textId="17625074" w:rsidR="00BB49BD" w:rsidRPr="00C86630" w:rsidRDefault="005D1C4D" w:rsidP="00974F37">
            <w:pPr>
              <w:pStyle w:val="Ttulo1"/>
            </w:pPr>
            <w:r w:rsidRPr="00C86630">
              <w:t>Bibliografía o fuentes consultadas</w:t>
            </w:r>
          </w:p>
          <w:p w14:paraId="2F15926D" w14:textId="77777777" w:rsidR="00BB49BD" w:rsidRPr="00C86630" w:rsidRDefault="005D1C4D">
            <w:pPr>
              <w:spacing w:after="160"/>
            </w:pPr>
            <w:r w:rsidRPr="00C86630">
              <w:rPr>
                <w:i/>
                <w:color w:val="666666"/>
                <w:sz w:val="19"/>
              </w:rPr>
              <w:t xml:space="preserve">Incluya al menos una fuente consultada. Puede citar el módulo de Cisco </w:t>
            </w:r>
            <w:proofErr w:type="spellStart"/>
            <w:r w:rsidRPr="00C86630">
              <w:rPr>
                <w:i/>
                <w:color w:val="666666"/>
                <w:sz w:val="19"/>
              </w:rPr>
              <w:t>Networking</w:t>
            </w:r>
            <w:proofErr w:type="spellEnd"/>
            <w:r w:rsidRPr="00C86630">
              <w:rPr>
                <w:i/>
                <w:color w:val="666666"/>
                <w:sz w:val="19"/>
              </w:rPr>
              <w:t xml:space="preserve"> </w:t>
            </w:r>
            <w:proofErr w:type="spellStart"/>
            <w:r w:rsidRPr="00C86630">
              <w:rPr>
                <w:i/>
                <w:color w:val="666666"/>
                <w:sz w:val="19"/>
              </w:rPr>
              <w:t>Academy</w:t>
            </w:r>
            <w:proofErr w:type="spellEnd"/>
            <w:r w:rsidRPr="00C86630">
              <w:rPr>
                <w:i/>
                <w:color w:val="666666"/>
                <w:sz w:val="19"/>
              </w:rPr>
              <w:t xml:space="preserve"> y cualquier otra fuente académica utilizada. Use un formato claro y ordenado.</w:t>
            </w:r>
          </w:p>
          <w:p w14:paraId="74489F2E" w14:textId="77777777" w:rsidR="00513C13" w:rsidRPr="00513C13" w:rsidRDefault="00513C13" w:rsidP="003A12C6">
            <w:pPr>
              <w:spacing w:after="120"/>
              <w:ind w:left="720" w:hanging="720"/>
              <w:rPr>
                <w:lang w:val="en-US"/>
              </w:rPr>
            </w:pPr>
            <w:r>
              <w:t xml:space="preserve">Netflix </w:t>
            </w:r>
            <w:proofErr w:type="spellStart"/>
            <w:r>
              <w:t>Technology</w:t>
            </w:r>
            <w:proofErr w:type="spellEnd"/>
            <w:r>
              <w:t xml:space="preserve"> Blog. (2019, 11 de diciembre). </w:t>
            </w:r>
            <w:r w:rsidRPr="00513C13">
              <w:rPr>
                <w:lang w:val="en-US"/>
              </w:rPr>
              <w:t>Python at Netflix. Medium. netflixtechblog.com</w:t>
            </w:r>
          </w:p>
          <w:p w14:paraId="210F9B41" w14:textId="77777777" w:rsidR="00513C13" w:rsidRPr="00513C13" w:rsidRDefault="00513C13" w:rsidP="003A12C6">
            <w:pPr>
              <w:spacing w:after="120"/>
              <w:ind w:left="720" w:hanging="720"/>
              <w:rPr>
                <w:lang w:val="en-US"/>
              </w:rPr>
            </w:pPr>
            <w:r w:rsidRPr="00513C13">
              <w:rPr>
                <w:lang w:val="en-US"/>
              </w:rPr>
              <w:t>Python Software Foundation. (s. f.). Python success stories: Government. Python.org. python.org</w:t>
            </w:r>
          </w:p>
          <w:p w14:paraId="6EC3C3AF" w14:textId="77777777" w:rsidR="00513C13" w:rsidRPr="00513C13" w:rsidRDefault="00513C13" w:rsidP="003A12C6">
            <w:pPr>
              <w:spacing w:after="120"/>
              <w:ind w:left="720" w:hanging="720"/>
              <w:rPr>
                <w:lang w:val="en-US"/>
              </w:rPr>
            </w:pPr>
            <w:r w:rsidRPr="00513C13">
              <w:rPr>
                <w:lang w:val="en-US"/>
              </w:rPr>
              <w:t xml:space="preserve">Meta Engineering. (2017, 6 de </w:t>
            </w:r>
            <w:proofErr w:type="spellStart"/>
            <w:r w:rsidRPr="00513C13">
              <w:rPr>
                <w:lang w:val="en-US"/>
              </w:rPr>
              <w:t>abril</w:t>
            </w:r>
            <w:proofErr w:type="spellEnd"/>
            <w:r w:rsidRPr="00513C13">
              <w:rPr>
                <w:lang w:val="en-US"/>
              </w:rPr>
              <w:t>). Making Instagram faster: Part 1. fb.com</w:t>
            </w:r>
          </w:p>
          <w:p w14:paraId="735BBD85" w14:textId="77777777" w:rsidR="00BB49BD" w:rsidRDefault="00513C13" w:rsidP="003A12C6">
            <w:pPr>
              <w:spacing w:after="120"/>
              <w:ind w:left="720" w:hanging="720"/>
              <w:rPr>
                <w:lang w:val="en-US"/>
              </w:rPr>
            </w:pPr>
            <w:r w:rsidRPr="00513C13">
              <w:rPr>
                <w:lang w:val="en-US"/>
              </w:rPr>
              <w:t xml:space="preserve">EC-Council University. (2020, 10 de </w:t>
            </w:r>
            <w:proofErr w:type="spellStart"/>
            <w:r w:rsidRPr="00513C13">
              <w:rPr>
                <w:lang w:val="en-US"/>
              </w:rPr>
              <w:t>noviembre</w:t>
            </w:r>
            <w:proofErr w:type="spellEnd"/>
            <w:r w:rsidRPr="00513C13">
              <w:rPr>
                <w:lang w:val="en-US"/>
              </w:rPr>
              <w:t>). Why Python is essential for a career in cyber security. eccu.edu</w:t>
            </w:r>
          </w:p>
          <w:p w14:paraId="610CCC3E" w14:textId="7413549B" w:rsidR="00513C13" w:rsidRPr="003A12C6" w:rsidRDefault="003A12C6" w:rsidP="003A12C6">
            <w:pPr>
              <w:spacing w:after="120"/>
              <w:ind w:left="720" w:hanging="720"/>
            </w:pPr>
            <w:r w:rsidRPr="003A12C6">
              <w:rPr>
                <w:lang w:val="en-US"/>
              </w:rPr>
              <w:t xml:space="preserve">Cisco Networking Academy. (s. f.). </w:t>
            </w:r>
            <w:r w:rsidRPr="003A12C6">
              <w:t>Módulo 1: Introducción a Python y la programación de computadoras. En Fundamentos de Python 1 [Módulo de aprendizaje en línea]. https://www.netacad.com/es/courses/python-essentials-1</w:t>
            </w:r>
          </w:p>
        </w:tc>
      </w:tr>
    </w:tbl>
    <w:p w14:paraId="18845AA9" w14:textId="77777777" w:rsidR="00BB49BD" w:rsidRPr="003A12C6" w:rsidRDefault="00BB49BD"/>
    <w:p w14:paraId="2896D618" w14:textId="77777777" w:rsidR="00BB49BD" w:rsidRPr="003A12C6" w:rsidRDefault="005D1C4D">
      <w:r w:rsidRPr="003A12C6">
        <w:br w:type="page"/>
      </w:r>
    </w:p>
    <w:p w14:paraId="4F2428AD" w14:textId="77777777" w:rsidR="00BB49BD" w:rsidRPr="00C86630" w:rsidRDefault="005D1C4D" w:rsidP="00974F37">
      <w:pPr>
        <w:pStyle w:val="Ttulo1"/>
      </w:pPr>
      <w:r w:rsidRPr="00C86630">
        <w:lastRenderedPageBreak/>
        <w:t>Lista de verificación antes de entregar</w:t>
      </w:r>
    </w:p>
    <w:tbl>
      <w:tblPr>
        <w:tblW w:w="0" w:type="auto"/>
        <w:jc w:val="center"/>
        <w:tblLook w:val="04A0" w:firstRow="1" w:lastRow="0" w:firstColumn="1" w:lastColumn="0" w:noHBand="0" w:noVBand="1"/>
      </w:tblPr>
      <w:tblGrid>
        <w:gridCol w:w="2168"/>
        <w:gridCol w:w="5500"/>
        <w:gridCol w:w="2340"/>
      </w:tblGrid>
      <w:tr w:rsidR="00BB49BD" w:rsidRPr="00C86630" w14:paraId="5FCF6CCC" w14:textId="77777777" w:rsidTr="003A12C6">
        <w:trPr>
          <w:trHeight w:val="578"/>
          <w:tblHeader/>
          <w:jc w:val="center"/>
        </w:trPr>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3939634B" w14:textId="77777777" w:rsidR="00BB49BD" w:rsidRPr="00C86630" w:rsidRDefault="005D1C4D">
            <w:pPr>
              <w:jc w:val="center"/>
            </w:pPr>
            <w:r w:rsidRPr="00C86630">
              <w:rPr>
                <w:b/>
                <w:color w:val="FFFFFF"/>
                <w:sz w:val="19"/>
              </w:rPr>
              <w:t>N.º</w:t>
            </w:r>
          </w:p>
        </w:tc>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69A3040B" w14:textId="77777777" w:rsidR="00BB49BD" w:rsidRPr="00C86630" w:rsidRDefault="005D1C4D">
            <w:pPr>
              <w:jc w:val="center"/>
            </w:pPr>
            <w:r w:rsidRPr="00C86630">
              <w:rPr>
                <w:b/>
                <w:color w:val="FFFFFF"/>
                <w:sz w:val="19"/>
              </w:rPr>
              <w:t>Aspecto por revisar</w:t>
            </w:r>
          </w:p>
        </w:tc>
        <w:tc>
          <w:tcPr>
            <w:tcW w:w="3264" w:type="dxa"/>
            <w:tcBorders>
              <w:top w:val="single" w:sz="8" w:space="0" w:color="004F59"/>
              <w:left w:val="single" w:sz="8" w:space="0" w:color="004F59"/>
              <w:bottom w:val="single" w:sz="8" w:space="0" w:color="004F59"/>
              <w:right w:val="single" w:sz="8" w:space="0" w:color="004F59"/>
            </w:tcBorders>
            <w:shd w:val="clear" w:color="auto" w:fill="004F59"/>
          </w:tcPr>
          <w:p w14:paraId="2DDF04FF" w14:textId="77777777" w:rsidR="00BB49BD" w:rsidRPr="00C86630" w:rsidRDefault="005D1C4D">
            <w:pPr>
              <w:jc w:val="center"/>
            </w:pPr>
            <w:r w:rsidRPr="00C86630">
              <w:rPr>
                <w:b/>
                <w:color w:val="FFFFFF"/>
                <w:sz w:val="19"/>
              </w:rPr>
              <w:t>Cumple</w:t>
            </w:r>
          </w:p>
        </w:tc>
      </w:tr>
      <w:tr w:rsidR="00BB49BD" w:rsidRPr="00C86630" w14:paraId="64C2B3B2"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338DB6DC" w14:textId="77777777" w:rsidR="00BB49BD" w:rsidRPr="00C86630" w:rsidRDefault="005D1C4D">
            <w:pPr>
              <w:jc w:val="center"/>
            </w:pPr>
            <w:r w:rsidRPr="00C86630">
              <w:rPr>
                <w:sz w:val="19"/>
              </w:rPr>
              <w:t>1</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5EACED36" w14:textId="77777777" w:rsidR="00BB49BD" w:rsidRPr="00C86630" w:rsidRDefault="005D1C4D">
            <w:r w:rsidRPr="00C86630">
              <w:rPr>
                <w:sz w:val="19"/>
              </w:rPr>
              <w:t>Incluí portada con todos mis datos completos.</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2B1521E9" w14:textId="77777777" w:rsidR="00BB49BD" w:rsidRPr="00C86630" w:rsidRDefault="005D1C4D">
            <w:pPr>
              <w:jc w:val="center"/>
            </w:pPr>
            <w:r w:rsidRPr="003A12C6">
              <w:rPr>
                <w:sz w:val="19"/>
                <w:highlight w:val="yellow"/>
              </w:rPr>
              <w:t>☐</w:t>
            </w:r>
          </w:p>
        </w:tc>
      </w:tr>
      <w:tr w:rsidR="00BB49BD" w:rsidRPr="00C86630" w14:paraId="09125D0A"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1C749B84" w14:textId="77777777" w:rsidR="00BB49BD" w:rsidRPr="00C86630" w:rsidRDefault="005D1C4D">
            <w:pPr>
              <w:jc w:val="center"/>
            </w:pPr>
            <w:r w:rsidRPr="00C86630">
              <w:rPr>
                <w:sz w:val="19"/>
              </w:rPr>
              <w:t>2</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07EE75A" w14:textId="77777777" w:rsidR="00BB49BD" w:rsidRPr="00C86630" w:rsidRDefault="005D1C4D">
            <w:r w:rsidRPr="00C86630">
              <w:rPr>
                <w:sz w:val="19"/>
              </w:rPr>
              <w:t>La síntesis tiene entre 1 y 2 páginas de desarrollo.</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5F7E3DB6" w14:textId="77777777" w:rsidR="00BB49BD" w:rsidRPr="00C86630" w:rsidRDefault="005D1C4D">
            <w:pPr>
              <w:jc w:val="center"/>
            </w:pPr>
            <w:r w:rsidRPr="003A12C6">
              <w:rPr>
                <w:sz w:val="19"/>
                <w:highlight w:val="yellow"/>
              </w:rPr>
              <w:t>☐</w:t>
            </w:r>
          </w:p>
        </w:tc>
      </w:tr>
      <w:tr w:rsidR="00BB49BD" w:rsidRPr="00C86630" w14:paraId="651DE89B"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20880E05" w14:textId="77777777" w:rsidR="00BB49BD" w:rsidRPr="00C86630" w:rsidRDefault="005D1C4D">
            <w:pPr>
              <w:jc w:val="center"/>
            </w:pPr>
            <w:r w:rsidRPr="00C86630">
              <w:rPr>
                <w:sz w:val="19"/>
              </w:rPr>
              <w:t>3</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1E8E90F0" w14:textId="77777777" w:rsidR="00BB49BD" w:rsidRPr="00C86630" w:rsidRDefault="005D1C4D">
            <w:r w:rsidRPr="00C86630">
              <w:rPr>
                <w:sz w:val="19"/>
              </w:rPr>
              <w:t>Expliqué las ideas principales con mis propias palabras.</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5E5B06BA" w14:textId="77777777" w:rsidR="00BB49BD" w:rsidRPr="00C86630" w:rsidRDefault="005D1C4D">
            <w:pPr>
              <w:jc w:val="center"/>
            </w:pPr>
            <w:r w:rsidRPr="003A12C6">
              <w:rPr>
                <w:sz w:val="19"/>
                <w:highlight w:val="yellow"/>
              </w:rPr>
              <w:t>☐</w:t>
            </w:r>
          </w:p>
        </w:tc>
      </w:tr>
      <w:tr w:rsidR="00BB49BD" w:rsidRPr="00C86630" w14:paraId="1986F054"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77176BF" w14:textId="77777777" w:rsidR="00BB49BD" w:rsidRPr="00C86630" w:rsidRDefault="005D1C4D">
            <w:pPr>
              <w:jc w:val="center"/>
            </w:pPr>
            <w:r w:rsidRPr="00C86630">
              <w:rPr>
                <w:sz w:val="19"/>
              </w:rPr>
              <w:t>4</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6E56190" w14:textId="77777777" w:rsidR="00BB49BD" w:rsidRPr="00C86630" w:rsidRDefault="005D1C4D">
            <w:r w:rsidRPr="00C86630">
              <w:rPr>
                <w:sz w:val="19"/>
              </w:rPr>
              <w:t>Incluí al menos tres aplicaciones reales de Python.</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08DCCBE6" w14:textId="77777777" w:rsidR="00BB49BD" w:rsidRPr="003A12C6" w:rsidRDefault="005D1C4D">
            <w:pPr>
              <w:jc w:val="center"/>
              <w:rPr>
                <w:highlight w:val="yellow"/>
              </w:rPr>
            </w:pPr>
            <w:r w:rsidRPr="003A12C6">
              <w:rPr>
                <w:rFonts w:ascii="Segoe UI Symbol" w:hAnsi="Segoe UI Symbol" w:cs="Segoe UI Symbol"/>
                <w:highlight w:val="yellow"/>
              </w:rPr>
              <w:t>☐</w:t>
            </w:r>
          </w:p>
        </w:tc>
      </w:tr>
      <w:tr w:rsidR="00BB49BD" w:rsidRPr="00C86630" w14:paraId="71694239"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8BE7BB6" w14:textId="77777777" w:rsidR="00BB49BD" w:rsidRPr="00C86630" w:rsidRDefault="005D1C4D">
            <w:pPr>
              <w:jc w:val="center"/>
            </w:pPr>
            <w:r w:rsidRPr="00C86630">
              <w:rPr>
                <w:sz w:val="19"/>
              </w:rPr>
              <w:t>5</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E9CF3F8" w14:textId="77777777" w:rsidR="00BB49BD" w:rsidRPr="00C86630" w:rsidRDefault="005D1C4D">
            <w:r w:rsidRPr="00C86630">
              <w:rPr>
                <w:sz w:val="19"/>
              </w:rPr>
              <w:t>Describí elementos básicos de la programación: entrada, proceso, salida, instrucciones y errores.</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16485ECB" w14:textId="77777777" w:rsidR="00BB49BD" w:rsidRPr="003A12C6" w:rsidRDefault="005D1C4D">
            <w:pPr>
              <w:jc w:val="center"/>
              <w:rPr>
                <w:highlight w:val="yellow"/>
              </w:rPr>
            </w:pPr>
            <w:r w:rsidRPr="003A12C6">
              <w:rPr>
                <w:rFonts w:ascii="Segoe UI Symbol" w:hAnsi="Segoe UI Symbol" w:cs="Segoe UI Symbol"/>
                <w:highlight w:val="yellow"/>
              </w:rPr>
              <w:t>☐</w:t>
            </w:r>
          </w:p>
        </w:tc>
      </w:tr>
      <w:tr w:rsidR="00BB49BD" w:rsidRPr="00C86630" w14:paraId="012DCE21"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E1E728D" w14:textId="77777777" w:rsidR="00BB49BD" w:rsidRPr="00C86630" w:rsidRDefault="005D1C4D">
            <w:pPr>
              <w:jc w:val="center"/>
            </w:pPr>
            <w:r w:rsidRPr="00C86630">
              <w:rPr>
                <w:sz w:val="19"/>
              </w:rPr>
              <w:t>6</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211D7027" w14:textId="77777777" w:rsidR="00BB49BD" w:rsidRPr="00C86630" w:rsidRDefault="005D1C4D">
            <w:r w:rsidRPr="00C86630">
              <w:rPr>
                <w:sz w:val="19"/>
              </w:rPr>
              <w:t>Agregué una reflexión personal relacionada con mi formación académica o laboral.</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0164556C" w14:textId="77777777" w:rsidR="00BB49BD" w:rsidRPr="003A12C6" w:rsidRDefault="005D1C4D">
            <w:pPr>
              <w:jc w:val="center"/>
              <w:rPr>
                <w:highlight w:val="yellow"/>
              </w:rPr>
            </w:pPr>
            <w:r w:rsidRPr="003A12C6">
              <w:rPr>
                <w:rFonts w:ascii="Segoe UI Symbol" w:hAnsi="Segoe UI Symbol" w:cs="Segoe UI Symbol"/>
                <w:highlight w:val="yellow"/>
              </w:rPr>
              <w:t>☐</w:t>
            </w:r>
          </w:p>
        </w:tc>
      </w:tr>
      <w:tr w:rsidR="00BB49BD" w:rsidRPr="00C86630" w14:paraId="174BB66F"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55497CD0" w14:textId="77777777" w:rsidR="00BB49BD" w:rsidRPr="00C86630" w:rsidRDefault="005D1C4D">
            <w:pPr>
              <w:jc w:val="center"/>
            </w:pPr>
            <w:r w:rsidRPr="00C86630">
              <w:rPr>
                <w:sz w:val="19"/>
              </w:rPr>
              <w:t>7</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7F461F12" w14:textId="77777777" w:rsidR="00BB49BD" w:rsidRPr="00C86630" w:rsidRDefault="005D1C4D">
            <w:r w:rsidRPr="00C86630">
              <w:rPr>
                <w:sz w:val="19"/>
              </w:rPr>
              <w:t>Redacté conclusiones claras y coherentes.</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022EF86" w14:textId="77777777" w:rsidR="00BB49BD" w:rsidRPr="003A12C6" w:rsidRDefault="005D1C4D">
            <w:pPr>
              <w:jc w:val="center"/>
              <w:rPr>
                <w:highlight w:val="yellow"/>
              </w:rPr>
            </w:pPr>
            <w:r w:rsidRPr="003A12C6">
              <w:rPr>
                <w:rFonts w:ascii="Segoe UI Symbol" w:hAnsi="Segoe UI Symbol" w:cs="Segoe UI Symbol"/>
                <w:highlight w:val="yellow"/>
              </w:rPr>
              <w:t>☐</w:t>
            </w:r>
          </w:p>
        </w:tc>
      </w:tr>
      <w:tr w:rsidR="00BB49BD" w:rsidRPr="00C86630" w14:paraId="362D4CAB"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EA27021" w14:textId="77777777" w:rsidR="00BB49BD" w:rsidRPr="00C86630" w:rsidRDefault="005D1C4D">
            <w:pPr>
              <w:jc w:val="center"/>
            </w:pPr>
            <w:r w:rsidRPr="00C86630">
              <w:rPr>
                <w:sz w:val="19"/>
              </w:rPr>
              <w:t>8</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8B4777B" w14:textId="77777777" w:rsidR="00BB49BD" w:rsidRPr="00C86630" w:rsidRDefault="005D1C4D">
            <w:r w:rsidRPr="00C86630">
              <w:rPr>
                <w:sz w:val="19"/>
              </w:rPr>
              <w:t>Agregué al menos una fuente bibliográfica o referencia consultada.</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E588D30" w14:textId="77777777" w:rsidR="00BB49BD" w:rsidRPr="003A12C6" w:rsidRDefault="005D1C4D">
            <w:pPr>
              <w:jc w:val="center"/>
              <w:rPr>
                <w:highlight w:val="yellow"/>
              </w:rPr>
            </w:pPr>
            <w:r w:rsidRPr="003A12C6">
              <w:rPr>
                <w:rFonts w:ascii="Segoe UI Symbol" w:hAnsi="Segoe UI Symbol" w:cs="Segoe UI Symbol"/>
                <w:highlight w:val="yellow"/>
              </w:rPr>
              <w:t>☐</w:t>
            </w:r>
          </w:p>
        </w:tc>
      </w:tr>
      <w:tr w:rsidR="00BB49BD" w:rsidRPr="00C86630" w14:paraId="4C7FEDFE"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02E31AFC" w14:textId="77777777" w:rsidR="00BB49BD" w:rsidRPr="00C86630" w:rsidRDefault="005D1C4D">
            <w:pPr>
              <w:jc w:val="center"/>
            </w:pPr>
            <w:r w:rsidRPr="00C86630">
              <w:rPr>
                <w:sz w:val="19"/>
              </w:rPr>
              <w:t>9</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5D8EE75F" w14:textId="77777777" w:rsidR="00BB49BD" w:rsidRPr="00C86630" w:rsidRDefault="005D1C4D">
            <w:r w:rsidRPr="00C86630">
              <w:rPr>
                <w:sz w:val="19"/>
              </w:rPr>
              <w:t>Revisé ortografía, puntuación y presentación del documento.</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4E4F1FB3" w14:textId="77777777" w:rsidR="00BB49BD" w:rsidRPr="003A12C6" w:rsidRDefault="005D1C4D">
            <w:pPr>
              <w:jc w:val="center"/>
              <w:rPr>
                <w:highlight w:val="yellow"/>
              </w:rPr>
            </w:pPr>
            <w:r w:rsidRPr="003A12C6">
              <w:rPr>
                <w:rFonts w:ascii="Segoe UI Symbol" w:hAnsi="Segoe UI Symbol" w:cs="Segoe UI Symbol"/>
                <w:highlight w:val="yellow"/>
              </w:rPr>
              <w:t>☐</w:t>
            </w:r>
          </w:p>
        </w:tc>
      </w:tr>
      <w:tr w:rsidR="00BB49BD" w:rsidRPr="00C86630" w14:paraId="23546CB8" w14:textId="77777777">
        <w:trPr>
          <w:jc w:val="center"/>
        </w:trPr>
        <w:tc>
          <w:tcPr>
            <w:tcW w:w="720"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2DA0C8D" w14:textId="77777777" w:rsidR="00BB49BD" w:rsidRPr="00C86630" w:rsidRDefault="005D1C4D">
            <w:pPr>
              <w:jc w:val="center"/>
            </w:pPr>
            <w:r w:rsidRPr="00C86630">
              <w:rPr>
                <w:sz w:val="19"/>
              </w:rPr>
              <w:t>10</w:t>
            </w:r>
          </w:p>
        </w:tc>
        <w:tc>
          <w:tcPr>
            <w:tcW w:w="8064"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622070E9" w14:textId="77777777" w:rsidR="00BB49BD" w:rsidRPr="00C86630" w:rsidRDefault="005D1C4D">
            <w:r w:rsidRPr="00C86630">
              <w:rPr>
                <w:sz w:val="19"/>
              </w:rPr>
              <w:t>Adjunté o completé el examen correspondiente a la Semana 1.</w:t>
            </w:r>
          </w:p>
        </w:tc>
        <w:tc>
          <w:tcPr>
            <w:tcW w:w="1296" w:type="dxa"/>
            <w:tcBorders>
              <w:top w:val="single" w:sz="8" w:space="0" w:color="B7D8DD"/>
              <w:left w:val="single" w:sz="8" w:space="0" w:color="B7D8DD"/>
              <w:bottom w:val="single" w:sz="8" w:space="0" w:color="B7D8DD"/>
              <w:right w:val="single" w:sz="8" w:space="0" w:color="B7D8DD"/>
            </w:tcBorders>
            <w:tcMar>
              <w:top w:w="90" w:type="dxa"/>
              <w:left w:w="90" w:type="dxa"/>
              <w:bottom w:w="90" w:type="dxa"/>
              <w:right w:w="90" w:type="dxa"/>
            </w:tcMar>
          </w:tcPr>
          <w:p w14:paraId="119885DF" w14:textId="77777777" w:rsidR="00BB49BD" w:rsidRPr="003A12C6" w:rsidRDefault="005D1C4D">
            <w:pPr>
              <w:jc w:val="center"/>
              <w:rPr>
                <w:highlight w:val="yellow"/>
              </w:rPr>
            </w:pPr>
            <w:r w:rsidRPr="003A12C6">
              <w:rPr>
                <w:rFonts w:ascii="Segoe UI Symbol" w:hAnsi="Segoe UI Symbol" w:cs="Segoe UI Symbol"/>
                <w:highlight w:val="yellow"/>
              </w:rPr>
              <w:t>☐</w:t>
            </w:r>
          </w:p>
        </w:tc>
      </w:tr>
    </w:tbl>
    <w:p w14:paraId="78DB84DD" w14:textId="77777777" w:rsidR="00BB49BD" w:rsidRPr="00C86630" w:rsidRDefault="00BB49BD"/>
    <w:tbl>
      <w:tblPr>
        <w:tblW w:w="0" w:type="auto"/>
        <w:jc w:val="center"/>
        <w:tblLook w:val="04A0" w:firstRow="1" w:lastRow="0" w:firstColumn="1" w:lastColumn="0" w:noHBand="0" w:noVBand="1"/>
      </w:tblPr>
      <w:tblGrid>
        <w:gridCol w:w="9792"/>
      </w:tblGrid>
      <w:tr w:rsidR="00BB49BD" w:rsidRPr="00C86630" w14:paraId="61FF7E18" w14:textId="77777777">
        <w:trPr>
          <w:jc w:val="center"/>
        </w:trPr>
        <w:tc>
          <w:tcPr>
            <w:tcW w:w="9792" w:type="dxa"/>
            <w:tcBorders>
              <w:top w:val="single" w:sz="12" w:space="0" w:color="004F59"/>
              <w:left w:val="single" w:sz="12" w:space="0" w:color="004F59"/>
              <w:bottom w:val="single" w:sz="12" w:space="0" w:color="004F59"/>
              <w:right w:val="single" w:sz="12" w:space="0" w:color="004F59"/>
            </w:tcBorders>
            <w:shd w:val="clear" w:color="auto" w:fill="E9F7F9"/>
            <w:tcMar>
              <w:top w:w="160" w:type="dxa"/>
              <w:left w:w="180" w:type="dxa"/>
              <w:bottom w:w="160" w:type="dxa"/>
              <w:right w:w="180" w:type="dxa"/>
            </w:tcMar>
          </w:tcPr>
          <w:p w14:paraId="18851111" w14:textId="77777777" w:rsidR="00BB49BD" w:rsidRPr="00C86630" w:rsidRDefault="005D1C4D">
            <w:pPr>
              <w:spacing w:after="80"/>
            </w:pPr>
            <w:r w:rsidRPr="00C86630">
              <w:rPr>
                <w:b/>
                <w:color w:val="004F59"/>
              </w:rPr>
              <w:t>Recordatorio final</w:t>
            </w:r>
          </w:p>
          <w:p w14:paraId="43EC798A" w14:textId="77777777" w:rsidR="00BB49BD" w:rsidRPr="00C86630" w:rsidRDefault="005D1C4D">
            <w:pPr>
              <w:spacing w:after="0"/>
              <w:jc w:val="both"/>
            </w:pPr>
            <w:r w:rsidRPr="00C86630">
              <w:rPr>
                <w:color w:val="2C3E50"/>
                <w:sz w:val="20"/>
              </w:rPr>
              <w:t>Antes de enviar, revise que el documento esté completo, que las respuestas sean propias y que el examen de la Semana 1 también haya sido entregado según las indicaciones del curso.</w:t>
            </w:r>
          </w:p>
        </w:tc>
      </w:tr>
    </w:tbl>
    <w:p w14:paraId="21954C31" w14:textId="77777777" w:rsidR="005D1C4D" w:rsidRPr="00C86630" w:rsidRDefault="005D1C4D"/>
    <w:p w14:paraId="2CBF886B" w14:textId="77777777" w:rsidR="00294B97" w:rsidRPr="00294B97" w:rsidRDefault="00294B97"/>
    <w:sectPr w:rsidR="00294B97" w:rsidRPr="00294B97" w:rsidSect="00034616">
      <w:headerReference w:type="default" r:id="rId10"/>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B83D" w14:textId="77777777" w:rsidR="008D7885" w:rsidRPr="00C86630" w:rsidRDefault="008D7885">
      <w:pPr>
        <w:spacing w:after="0" w:line="240" w:lineRule="auto"/>
      </w:pPr>
      <w:r w:rsidRPr="00C86630">
        <w:separator/>
      </w:r>
    </w:p>
  </w:endnote>
  <w:endnote w:type="continuationSeparator" w:id="0">
    <w:p w14:paraId="3E16718E" w14:textId="77777777" w:rsidR="008D7885" w:rsidRPr="00C86630" w:rsidRDefault="008D7885">
      <w:pPr>
        <w:spacing w:after="0" w:line="240" w:lineRule="auto"/>
      </w:pPr>
      <w:r w:rsidRPr="00C866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5E92" w14:textId="77777777" w:rsidR="00BB49BD" w:rsidRPr="00C86630" w:rsidRDefault="005D1C4D">
    <w:pPr>
      <w:pStyle w:val="Piedepgina"/>
      <w:jc w:val="right"/>
    </w:pPr>
    <w:r w:rsidRPr="00C86630">
      <w:rPr>
        <w:sz w:val="18"/>
      </w:rPr>
      <w:t xml:space="preserve">Página </w:t>
    </w:r>
    <w:r w:rsidRPr="00C86630">
      <w:rPr>
        <w:sz w:val="18"/>
      </w:rPr>
      <w:fldChar w:fldCharType="begin"/>
    </w:r>
    <w:r w:rsidRPr="00C86630">
      <w:rPr>
        <w:sz w:val="18"/>
      </w:rPr>
      <w:instrText>PAGE</w:instrText>
    </w:r>
    <w:r w:rsidRPr="00C86630">
      <w:rPr>
        <w:sz w:val="18"/>
      </w:rPr>
      <w:fldChar w:fldCharType="separate"/>
    </w:r>
    <w:r w:rsidRPr="00C86630">
      <w:rPr>
        <w:sz w:val="18"/>
      </w:rPr>
      <w:t>1</w:t>
    </w:r>
    <w:r w:rsidRPr="00C86630">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A6B1C" w14:textId="77777777" w:rsidR="008D7885" w:rsidRPr="00C86630" w:rsidRDefault="008D7885">
      <w:pPr>
        <w:spacing w:after="0" w:line="240" w:lineRule="auto"/>
      </w:pPr>
      <w:r w:rsidRPr="00C86630">
        <w:separator/>
      </w:r>
    </w:p>
  </w:footnote>
  <w:footnote w:type="continuationSeparator" w:id="0">
    <w:p w14:paraId="055D8D14" w14:textId="77777777" w:rsidR="008D7885" w:rsidRPr="00C86630" w:rsidRDefault="008D7885">
      <w:pPr>
        <w:spacing w:after="0" w:line="240" w:lineRule="auto"/>
      </w:pPr>
      <w:r w:rsidRPr="00C8663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7752" w14:textId="0004C8F0" w:rsidR="00BB49BD" w:rsidRPr="00C86630" w:rsidRDefault="00294B97">
    <w:pPr>
      <w:pStyle w:val="Encabezado"/>
      <w:jc w:val="center"/>
    </w:pPr>
    <w:r w:rsidRPr="00C86630">
      <w:rPr>
        <w:color w:val="004F59"/>
        <w:sz w:val="18"/>
      </w:rPr>
      <w:t>Programación</w:t>
    </w:r>
    <w:r w:rsidR="005D1C4D" w:rsidRPr="00C86630">
      <w:rPr>
        <w:color w:val="004F59"/>
        <w:sz w:val="18"/>
      </w:rPr>
      <w:t xml:space="preserve"> | Actividad Semana </w:t>
    </w:r>
    <w:r w:rsidR="00785701" w:rsidRPr="00C86630">
      <w:rPr>
        <w:color w:val="004F59"/>
        <w:sz w:val="18"/>
      </w:rPr>
      <w:t>3</w:t>
    </w:r>
    <w:r w:rsidR="005D1C4D" w:rsidRPr="00C86630">
      <w:rPr>
        <w:color w:val="004F59"/>
        <w:sz w:val="18"/>
      </w:rPr>
      <w:t xml:space="preserve"> | Prof. Andrés Mena Abarca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8CC0928"/>
    <w:multiLevelType w:val="hybridMultilevel"/>
    <w:tmpl w:val="322C242A"/>
    <w:lvl w:ilvl="0" w:tplc="12943510">
      <w:start w:val="1"/>
      <w:numFmt w:val="decimal"/>
      <w:lvlText w:val="%1."/>
      <w:lvlJc w:val="left"/>
      <w:pPr>
        <w:ind w:left="720" w:hanging="360"/>
      </w:pPr>
      <w:rPr>
        <w:rFonts w:hint="default"/>
        <w:b/>
        <w:color w:val="004F59"/>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890898"/>
    <w:multiLevelType w:val="hybridMultilevel"/>
    <w:tmpl w:val="CA1C2FCC"/>
    <w:lvl w:ilvl="0" w:tplc="968ADA26">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6584389A"/>
    <w:multiLevelType w:val="hybridMultilevel"/>
    <w:tmpl w:val="D9E25850"/>
    <w:lvl w:ilvl="0" w:tplc="6E96DF70">
      <w:start w:val="1"/>
      <w:numFmt w:val="decimal"/>
      <w:lvlText w:val="%1."/>
      <w:lvlJc w:val="left"/>
      <w:pPr>
        <w:ind w:left="360" w:hanging="360"/>
      </w:pPr>
      <w:rPr>
        <w:b/>
        <w:bCs/>
        <w:color w:val="00340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874923602">
    <w:abstractNumId w:val="8"/>
  </w:num>
  <w:num w:numId="2" w16cid:durableId="203256090">
    <w:abstractNumId w:val="6"/>
  </w:num>
  <w:num w:numId="3" w16cid:durableId="634143070">
    <w:abstractNumId w:val="5"/>
  </w:num>
  <w:num w:numId="4" w16cid:durableId="1727416109">
    <w:abstractNumId w:val="4"/>
  </w:num>
  <w:num w:numId="5" w16cid:durableId="1610578035">
    <w:abstractNumId w:val="7"/>
  </w:num>
  <w:num w:numId="6" w16cid:durableId="627318022">
    <w:abstractNumId w:val="3"/>
  </w:num>
  <w:num w:numId="7" w16cid:durableId="2075615676">
    <w:abstractNumId w:val="2"/>
  </w:num>
  <w:num w:numId="8" w16cid:durableId="78597419">
    <w:abstractNumId w:val="1"/>
  </w:num>
  <w:num w:numId="9" w16cid:durableId="1368212878">
    <w:abstractNumId w:val="0"/>
  </w:num>
  <w:num w:numId="10" w16cid:durableId="1399478156">
    <w:abstractNumId w:val="11"/>
  </w:num>
  <w:num w:numId="11" w16cid:durableId="960766824">
    <w:abstractNumId w:val="9"/>
  </w:num>
  <w:num w:numId="12" w16cid:durableId="1022783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40"/>
    <w:rsid w:val="000302E8"/>
    <w:rsid w:val="00034616"/>
    <w:rsid w:val="0006063C"/>
    <w:rsid w:val="0006209D"/>
    <w:rsid w:val="000C03EF"/>
    <w:rsid w:val="00105135"/>
    <w:rsid w:val="001117F7"/>
    <w:rsid w:val="0015074B"/>
    <w:rsid w:val="00165338"/>
    <w:rsid w:val="001B3A93"/>
    <w:rsid w:val="001B56B3"/>
    <w:rsid w:val="001C706A"/>
    <w:rsid w:val="001D1D7F"/>
    <w:rsid w:val="0021392C"/>
    <w:rsid w:val="002157DD"/>
    <w:rsid w:val="002906A1"/>
    <w:rsid w:val="00294B97"/>
    <w:rsid w:val="0029639D"/>
    <w:rsid w:val="002B26DE"/>
    <w:rsid w:val="002C3A72"/>
    <w:rsid w:val="002E6EBA"/>
    <w:rsid w:val="0031425B"/>
    <w:rsid w:val="00326F90"/>
    <w:rsid w:val="0033540E"/>
    <w:rsid w:val="00384D5C"/>
    <w:rsid w:val="0039063D"/>
    <w:rsid w:val="003A12C6"/>
    <w:rsid w:val="003F2E22"/>
    <w:rsid w:val="003F4BFE"/>
    <w:rsid w:val="00437703"/>
    <w:rsid w:val="004976AB"/>
    <w:rsid w:val="004A0065"/>
    <w:rsid w:val="004C7BD9"/>
    <w:rsid w:val="004F1082"/>
    <w:rsid w:val="00513C13"/>
    <w:rsid w:val="00517F00"/>
    <w:rsid w:val="00532BD3"/>
    <w:rsid w:val="0054622C"/>
    <w:rsid w:val="0055396F"/>
    <w:rsid w:val="0056313D"/>
    <w:rsid w:val="00564A86"/>
    <w:rsid w:val="005B5B36"/>
    <w:rsid w:val="005D1C4D"/>
    <w:rsid w:val="005E71B7"/>
    <w:rsid w:val="00646A2F"/>
    <w:rsid w:val="00654D3B"/>
    <w:rsid w:val="0066084E"/>
    <w:rsid w:val="006636F7"/>
    <w:rsid w:val="006856D2"/>
    <w:rsid w:val="006C2294"/>
    <w:rsid w:val="00717319"/>
    <w:rsid w:val="00754326"/>
    <w:rsid w:val="00754BE8"/>
    <w:rsid w:val="00776F21"/>
    <w:rsid w:val="00785701"/>
    <w:rsid w:val="007A208E"/>
    <w:rsid w:val="007E1EB4"/>
    <w:rsid w:val="007E72B1"/>
    <w:rsid w:val="00825A19"/>
    <w:rsid w:val="0084014C"/>
    <w:rsid w:val="008833AF"/>
    <w:rsid w:val="008942DF"/>
    <w:rsid w:val="00894F67"/>
    <w:rsid w:val="008953FA"/>
    <w:rsid w:val="008D52B0"/>
    <w:rsid w:val="008D7885"/>
    <w:rsid w:val="0090112D"/>
    <w:rsid w:val="00902BFC"/>
    <w:rsid w:val="00943702"/>
    <w:rsid w:val="00953CCB"/>
    <w:rsid w:val="009733C1"/>
    <w:rsid w:val="00974F37"/>
    <w:rsid w:val="00983FA0"/>
    <w:rsid w:val="009D6128"/>
    <w:rsid w:val="00A23122"/>
    <w:rsid w:val="00A2329F"/>
    <w:rsid w:val="00AA1D8D"/>
    <w:rsid w:val="00AB01A0"/>
    <w:rsid w:val="00AD2DE8"/>
    <w:rsid w:val="00AD61B4"/>
    <w:rsid w:val="00AF50F4"/>
    <w:rsid w:val="00B47730"/>
    <w:rsid w:val="00B52C00"/>
    <w:rsid w:val="00B722FA"/>
    <w:rsid w:val="00B95BF9"/>
    <w:rsid w:val="00BB49BD"/>
    <w:rsid w:val="00BD5A8E"/>
    <w:rsid w:val="00BF58ED"/>
    <w:rsid w:val="00C04E45"/>
    <w:rsid w:val="00C511DC"/>
    <w:rsid w:val="00C8640C"/>
    <w:rsid w:val="00C86630"/>
    <w:rsid w:val="00CA5666"/>
    <w:rsid w:val="00CB0664"/>
    <w:rsid w:val="00CB1022"/>
    <w:rsid w:val="00CB1CE7"/>
    <w:rsid w:val="00D22ED9"/>
    <w:rsid w:val="00D42B95"/>
    <w:rsid w:val="00D47962"/>
    <w:rsid w:val="00D76F17"/>
    <w:rsid w:val="00D8123E"/>
    <w:rsid w:val="00D91C8F"/>
    <w:rsid w:val="00DC7C08"/>
    <w:rsid w:val="00DD47F2"/>
    <w:rsid w:val="00DF3525"/>
    <w:rsid w:val="00E24CF1"/>
    <w:rsid w:val="00E518CA"/>
    <w:rsid w:val="00F04537"/>
    <w:rsid w:val="00F25F62"/>
    <w:rsid w:val="00F53C99"/>
    <w:rsid w:val="00F736DC"/>
    <w:rsid w:val="00F76D84"/>
    <w:rsid w:val="00FC693F"/>
    <w:rsid w:val="00FD5C54"/>
    <w:rsid w:val="00FD78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45B17"/>
  <w14:defaultImageDpi w14:val="330"/>
  <w15:docId w15:val="{F7757A78-7546-46AE-8D45-7E2652824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5B"/>
    <w:rPr>
      <w:rFonts w:ascii="Arial" w:eastAsia="Arial" w:hAnsi="Arial"/>
      <w:lang w:val="es-MX"/>
    </w:rPr>
  </w:style>
  <w:style w:type="paragraph" w:styleId="Ttulo1">
    <w:name w:val="heading 1"/>
    <w:basedOn w:val="Normal"/>
    <w:next w:val="Normal"/>
    <w:link w:val="Ttulo1Car"/>
    <w:uiPriority w:val="9"/>
    <w:qFormat/>
    <w:rsid w:val="00974F37"/>
    <w:pPr>
      <w:keepNext/>
      <w:keepLines/>
      <w:numPr>
        <w:numId w:val="12"/>
      </w:numPr>
      <w:spacing w:before="120" w:after="0"/>
      <w:ind w:left="357" w:hanging="357"/>
      <w:outlineLvl w:val="0"/>
    </w:pPr>
    <w:rPr>
      <w:rFonts w:asciiTheme="majorHAnsi" w:eastAsiaTheme="majorEastAsia" w:hAnsiTheme="majorHAnsi" w:cstheme="majorBidi"/>
      <w:b/>
      <w:bCs/>
      <w:color w:val="003400"/>
      <w:sz w:val="28"/>
      <w:szCs w:val="28"/>
    </w:rPr>
  </w:style>
  <w:style w:type="paragraph" w:styleId="Ttulo2">
    <w:name w:val="heading 2"/>
    <w:basedOn w:val="Normal"/>
    <w:next w:val="Normal"/>
    <w:link w:val="Ttulo2Car"/>
    <w:uiPriority w:val="9"/>
    <w:unhideWhenUsed/>
    <w:qFormat/>
    <w:rsid w:val="00974F37"/>
    <w:pPr>
      <w:keepNext/>
      <w:keepLines/>
      <w:spacing w:before="200" w:after="0"/>
      <w:outlineLvl w:val="1"/>
    </w:pPr>
    <w:rPr>
      <w:rFonts w:asciiTheme="majorHAnsi" w:eastAsiaTheme="majorEastAsia" w:hAnsiTheme="majorHAnsi" w:cstheme="majorBidi"/>
      <w:b/>
      <w:bCs/>
      <w:color w:val="0034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974F37"/>
    <w:rPr>
      <w:rFonts w:asciiTheme="majorHAnsi" w:eastAsiaTheme="majorEastAsia" w:hAnsiTheme="majorHAnsi" w:cstheme="majorBidi"/>
      <w:b/>
      <w:bCs/>
      <w:color w:val="003400"/>
      <w:sz w:val="28"/>
      <w:szCs w:val="28"/>
      <w:lang w:val="es-419"/>
    </w:rPr>
  </w:style>
  <w:style w:type="character" w:customStyle="1" w:styleId="Ttulo2Car">
    <w:name w:val="Título 2 Car"/>
    <w:basedOn w:val="Fuentedeprrafopredeter"/>
    <w:link w:val="Ttulo2"/>
    <w:uiPriority w:val="9"/>
    <w:rsid w:val="00974F37"/>
    <w:rPr>
      <w:rFonts w:asciiTheme="majorHAnsi" w:eastAsiaTheme="majorEastAsia" w:hAnsiTheme="majorHAnsi" w:cstheme="majorBidi"/>
      <w:b/>
      <w:bCs/>
      <w:color w:val="003400"/>
      <w:sz w:val="24"/>
      <w:szCs w:val="26"/>
      <w:lang w:val="es-419"/>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1UMCA">
    <w:name w:val="Titulo 1 UMCA"/>
    <w:basedOn w:val="Normal"/>
    <w:pPr>
      <w:spacing w:before="80" w:after="120"/>
    </w:pPr>
    <w:rPr>
      <w:b/>
      <w:color w:val="004F59"/>
      <w:sz w:val="30"/>
    </w:rPr>
  </w:style>
  <w:style w:type="paragraph" w:customStyle="1" w:styleId="Titulo2UMCA">
    <w:name w:val="Titulo 2 UMCA"/>
    <w:basedOn w:val="Normal"/>
    <w:pPr>
      <w:spacing w:before="80" w:after="120"/>
    </w:pPr>
    <w:rPr>
      <w:b/>
      <w:color w:val="006B75"/>
      <w:sz w:val="26"/>
    </w:rPr>
  </w:style>
  <w:style w:type="paragraph" w:customStyle="1" w:styleId="Titulo3UMCA">
    <w:name w:val="Titulo 3 UMCA"/>
    <w:basedOn w:val="Normal"/>
    <w:pPr>
      <w:spacing w:before="80" w:after="120"/>
    </w:pPr>
    <w:rPr>
      <w:b/>
      <w:color w:val="006B75"/>
      <w:sz w:val="24"/>
    </w:rPr>
  </w:style>
  <w:style w:type="paragraph" w:customStyle="1" w:styleId="TextoIndicacion">
    <w:name w:val="Texto Indicacion"/>
    <w:basedOn w:val="Normal"/>
    <w:pPr>
      <w:spacing w:before="80" w:after="120"/>
    </w:pPr>
    <w:rPr>
      <w:color w:val="2C3E50"/>
      <w:sz w:val="20"/>
    </w:rPr>
  </w:style>
  <w:style w:type="paragraph" w:customStyle="1" w:styleId="TextoRespuesta">
    <w:name w:val="Texto Respuesta"/>
    <w:basedOn w:val="Normal"/>
    <w:pPr>
      <w:spacing w:before="80" w:after="120"/>
    </w:pPr>
    <w:rPr>
      <w:color w:val="2C3E50"/>
    </w:rPr>
  </w:style>
  <w:style w:type="character" w:styleId="Hipervnculo">
    <w:name w:val="Hyperlink"/>
    <w:basedOn w:val="Fuentedeprrafopredeter"/>
    <w:uiPriority w:val="99"/>
    <w:unhideWhenUsed/>
    <w:rsid w:val="00CB1CE7"/>
    <w:rPr>
      <w:color w:val="0000FF" w:themeColor="hyperlink"/>
      <w:u w:val="single"/>
    </w:rPr>
  </w:style>
  <w:style w:type="character" w:styleId="Mencinsinresolver">
    <w:name w:val="Unresolved Mention"/>
    <w:basedOn w:val="Fuentedeprrafopredeter"/>
    <w:uiPriority w:val="99"/>
    <w:semiHidden/>
    <w:unhideWhenUsed/>
    <w:rsid w:val="00CB1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119400777@castrocarazo.ac.c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9</Pages>
  <Words>2125</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 Estudiante - Semana 1 - Módulo 1 Python</dc:title>
  <dc:subject>Fundamentos de Python</dc:subject>
  <dc:creator>Prof. Andrés Mena Abarca</dc:creator>
  <cp:keywords/>
  <dc:description>Documento editable para que el estudiante complete la síntesis comprensiva del Módulo 1 y confirme entrega del examen Semana 1.</dc:description>
  <cp:lastModifiedBy>ROBIN SEQUEIRA SOLANO</cp:lastModifiedBy>
  <cp:revision>95</cp:revision>
  <dcterms:created xsi:type="dcterms:W3CDTF">2013-12-23T23:15:00Z</dcterms:created>
  <dcterms:modified xsi:type="dcterms:W3CDTF">2026-10-06T23:17:00Z</dcterms:modified>
  <cp:category/>
</cp:coreProperties>
</file>