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0EB9C" w14:textId="77777777" w:rsidR="004473F7" w:rsidRPr="004A65DD" w:rsidRDefault="001B7AA0">
      <w:pPr>
        <w:spacing w:after="40"/>
        <w:jc w:val="center"/>
      </w:pPr>
      <w:r w:rsidRPr="004A65DD">
        <w:rPr>
          <w:b/>
          <w:color w:val="005961"/>
          <w:sz w:val="24"/>
        </w:rPr>
        <w:t>UNIVERSIDAD METROPOLITANA CASTRO CARAZO</w:t>
      </w:r>
      <w:r w:rsidRPr="004A65DD">
        <w:rPr>
          <w:b/>
          <w:color w:val="005961"/>
          <w:sz w:val="24"/>
        </w:rPr>
        <w:br/>
        <w:t>FACULTAD DE INFORMÁTICA</w:t>
      </w:r>
    </w:p>
    <w:p w14:paraId="13BB89EE" w14:textId="77777777" w:rsidR="004473F7" w:rsidRPr="004A65DD" w:rsidRDefault="001B7AA0">
      <w:pPr>
        <w:spacing w:after="60"/>
        <w:jc w:val="center"/>
      </w:pPr>
      <w:r w:rsidRPr="004A65DD">
        <w:rPr>
          <w:b/>
          <w:color w:val="005961"/>
          <w:sz w:val="38"/>
        </w:rPr>
        <w:t>FUNDAMENTOS DE PYTHON</w:t>
      </w:r>
    </w:p>
    <w:p w14:paraId="1CA7232A" w14:textId="77777777" w:rsidR="004473F7" w:rsidRPr="004A65DD" w:rsidRDefault="001B7AA0">
      <w:pPr>
        <w:jc w:val="center"/>
      </w:pPr>
      <w:r w:rsidRPr="004A65DD">
        <w:rPr>
          <w:b/>
          <w:color w:val="78BE21"/>
          <w:sz w:val="28"/>
        </w:rPr>
        <w:t>SEMANA 3 — MISIÓN FINAL: EMBAJADA PYTHON</w:t>
      </w:r>
    </w:p>
    <w:p w14:paraId="52FCC278" w14:textId="77777777" w:rsidR="004473F7" w:rsidRPr="004A65DD" w:rsidRDefault="001B7AA0">
      <w:pPr>
        <w:spacing w:after="100" w:line="252" w:lineRule="auto"/>
      </w:pPr>
      <w:r w:rsidRPr="004A65DD">
        <w:t>Diseño, implementación y verificación de decisiones con operadores relacionales y lógicos.</w:t>
      </w:r>
    </w:p>
    <w:tbl>
      <w:tblPr>
        <w:tblStyle w:val="Tablaconcuadrcula"/>
        <w:tblW w:w="0" w:type="auto"/>
        <w:tblBorders>
          <w:top w:val="single" w:sz="6" w:space="0" w:color="B7C9C7"/>
          <w:left w:val="single" w:sz="6" w:space="0" w:color="B7C9C7"/>
          <w:bottom w:val="single" w:sz="6" w:space="0" w:color="B7C9C7"/>
          <w:right w:val="single" w:sz="6" w:space="0" w:color="B7C9C7"/>
          <w:insideH w:val="single" w:sz="6" w:space="0" w:color="B7C9C7"/>
          <w:insideV w:val="single" w:sz="6" w:space="0" w:color="B7C9C7"/>
        </w:tblBorders>
        <w:tblLook w:val="04A0" w:firstRow="1" w:lastRow="0" w:firstColumn="1" w:lastColumn="0" w:noHBand="0" w:noVBand="1"/>
      </w:tblPr>
      <w:tblGrid>
        <w:gridCol w:w="2880"/>
        <w:gridCol w:w="6768"/>
      </w:tblGrid>
      <w:tr w:rsidR="004473F7" w:rsidRPr="004A65DD" w14:paraId="2DB8EABE" w14:textId="77777777">
        <w:tc>
          <w:tcPr>
            <w:tcW w:w="2880" w:type="dxa"/>
            <w:shd w:val="clear" w:color="auto" w:fill="005961"/>
            <w:vAlign w:val="center"/>
          </w:tcPr>
          <w:p w14:paraId="45BD68FC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6768" w:type="dxa"/>
            <w:shd w:val="clear" w:color="auto" w:fill="005961"/>
            <w:vAlign w:val="center"/>
          </w:tcPr>
          <w:p w14:paraId="0E715AE6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Información</w:t>
            </w:r>
          </w:p>
        </w:tc>
      </w:tr>
      <w:tr w:rsidR="004473F7" w:rsidRPr="004A65DD" w14:paraId="109D21DE" w14:textId="77777777">
        <w:tc>
          <w:tcPr>
            <w:tcW w:w="2880" w:type="dxa"/>
            <w:vAlign w:val="center"/>
          </w:tcPr>
          <w:p w14:paraId="2A1255EA" w14:textId="77777777" w:rsidR="004473F7" w:rsidRPr="004A65DD" w:rsidRDefault="001B7AA0">
            <w:r w:rsidRPr="004A65DD">
              <w:rPr>
                <w:sz w:val="18"/>
              </w:rPr>
              <w:t>Nombre completo</w:t>
            </w:r>
          </w:p>
        </w:tc>
        <w:tc>
          <w:tcPr>
            <w:tcW w:w="6768" w:type="dxa"/>
            <w:vAlign w:val="center"/>
          </w:tcPr>
          <w:p w14:paraId="1C76B226" w14:textId="10995C39" w:rsidR="004473F7" w:rsidRPr="004A65DD" w:rsidRDefault="00331D4A">
            <w:r w:rsidRPr="004A65DD">
              <w:t xml:space="preserve">Britany Sofia Quiros Barahona </w:t>
            </w:r>
          </w:p>
        </w:tc>
      </w:tr>
      <w:tr w:rsidR="004473F7" w:rsidRPr="004A65DD" w14:paraId="07747A5F" w14:textId="77777777">
        <w:tc>
          <w:tcPr>
            <w:tcW w:w="2880" w:type="dxa"/>
            <w:vAlign w:val="center"/>
          </w:tcPr>
          <w:p w14:paraId="7728EEC1" w14:textId="77777777" w:rsidR="004473F7" w:rsidRPr="004A65DD" w:rsidRDefault="001B7AA0">
            <w:r w:rsidRPr="004A65DD">
              <w:rPr>
                <w:sz w:val="18"/>
              </w:rPr>
              <w:t>Grupo</w:t>
            </w:r>
          </w:p>
        </w:tc>
        <w:tc>
          <w:tcPr>
            <w:tcW w:w="6768" w:type="dxa"/>
            <w:vAlign w:val="center"/>
          </w:tcPr>
          <w:p w14:paraId="785C4949" w14:textId="651C5BB7" w:rsidR="004473F7" w:rsidRPr="004A65DD" w:rsidRDefault="00331D4A">
            <w:r w:rsidRPr="004A65DD">
              <w:t>2026C3-G03-PROGRAMACIÓN</w:t>
            </w:r>
          </w:p>
        </w:tc>
      </w:tr>
      <w:tr w:rsidR="004473F7" w:rsidRPr="004A65DD" w14:paraId="65A8E6AC" w14:textId="77777777">
        <w:tc>
          <w:tcPr>
            <w:tcW w:w="2880" w:type="dxa"/>
            <w:vAlign w:val="center"/>
          </w:tcPr>
          <w:p w14:paraId="1A8743F0" w14:textId="77777777" w:rsidR="004473F7" w:rsidRPr="004A65DD" w:rsidRDefault="001B7AA0">
            <w:r w:rsidRPr="004A65DD">
              <w:rPr>
                <w:sz w:val="18"/>
              </w:rPr>
              <w:t>Fecha</w:t>
            </w:r>
          </w:p>
        </w:tc>
        <w:tc>
          <w:tcPr>
            <w:tcW w:w="6768" w:type="dxa"/>
            <w:vAlign w:val="center"/>
          </w:tcPr>
          <w:p w14:paraId="52461538" w14:textId="691336EE" w:rsidR="004473F7" w:rsidRPr="004A65DD" w:rsidRDefault="00331D4A">
            <w:r w:rsidRPr="004A65DD">
              <w:t>2/10/26</w:t>
            </w:r>
          </w:p>
        </w:tc>
      </w:tr>
      <w:tr w:rsidR="004473F7" w:rsidRPr="004A65DD" w14:paraId="4A2D1348" w14:textId="77777777">
        <w:tc>
          <w:tcPr>
            <w:tcW w:w="2880" w:type="dxa"/>
            <w:vAlign w:val="center"/>
          </w:tcPr>
          <w:p w14:paraId="0D328DF9" w14:textId="77777777" w:rsidR="004473F7" w:rsidRPr="004A65DD" w:rsidRDefault="001B7AA0">
            <w:r w:rsidRPr="004A65DD">
              <w:rPr>
                <w:sz w:val="18"/>
              </w:rPr>
              <w:t>Entorno</w:t>
            </w:r>
          </w:p>
        </w:tc>
        <w:tc>
          <w:tcPr>
            <w:tcW w:w="6768" w:type="dxa"/>
            <w:vAlign w:val="center"/>
          </w:tcPr>
          <w:p w14:paraId="677D3A29" w14:textId="77777777" w:rsidR="004473F7" w:rsidRPr="004A65DD" w:rsidRDefault="001B7AA0">
            <w:r w:rsidRPr="004A65DD">
              <w:rPr>
                <w:sz w:val="18"/>
              </w:rPr>
              <w:t>Thonny IDE</w:t>
            </w:r>
          </w:p>
        </w:tc>
      </w:tr>
    </w:tbl>
    <w:p w14:paraId="3E498992" w14:textId="77777777" w:rsidR="004473F7" w:rsidRPr="004A65DD" w:rsidRDefault="004473F7">
      <w:pPr>
        <w:spacing w:after="0"/>
      </w:pPr>
    </w:p>
    <w:p w14:paraId="262F8CC5" w14:textId="77777777" w:rsidR="004473F7" w:rsidRPr="004A65DD" w:rsidRDefault="001B7AA0">
      <w:pPr>
        <w:pStyle w:val="Ttulo1"/>
        <w:spacing w:before="240" w:after="100"/>
      </w:pPr>
      <w:r w:rsidRPr="004A65DD">
        <w:t>Propósito de la actividad</w:t>
      </w:r>
    </w:p>
    <w:p w14:paraId="0938162B" w14:textId="77777777" w:rsidR="004473F7" w:rsidRPr="004A65DD" w:rsidRDefault="001B7AA0">
      <w:pPr>
        <w:spacing w:after="100" w:line="252" w:lineRule="auto"/>
      </w:pPr>
      <w:r w:rsidRPr="004A65DD">
        <w:t>Construir un programa que analice varios datos, combine condiciones y comunique una decisión clara. Antes de programar, deberá interpretar los requerimientos, diseñar el algoritmo y anticipar sus resultados.</w:t>
      </w:r>
    </w:p>
    <w:p w14:paraId="47B736BA" w14:textId="77777777" w:rsidR="004473F7" w:rsidRPr="004A65DD" w:rsidRDefault="001B7AA0">
      <w:pPr>
        <w:spacing w:after="100" w:line="252" w:lineRule="auto"/>
      </w:pPr>
      <w:r w:rsidRPr="004A65DD">
        <w:t>Esta es la única actividad de la Semana 3. El programa debe ejecutarse en Thonny y debe demostrar el uso correcto de operadores relacionales, operadores lógicos, if, elif y else.</w:t>
      </w:r>
    </w:p>
    <w:p w14:paraId="5ABB65DF" w14:textId="77777777" w:rsidR="004473F7" w:rsidRPr="004A65DD" w:rsidRDefault="001B7AA0">
      <w:pPr>
        <w:pStyle w:val="Ttulo1"/>
        <w:spacing w:before="240" w:after="100"/>
      </w:pPr>
      <w:r w:rsidRPr="004A65DD">
        <w:t>Misión final: Embajada Python</w:t>
      </w:r>
    </w:p>
    <w:p w14:paraId="623FEFDB" w14:textId="77777777" w:rsidR="004473F7" w:rsidRPr="004A65DD" w:rsidRDefault="001B7AA0">
      <w:pPr>
        <w:spacing w:after="100" w:line="252" w:lineRule="auto"/>
      </w:pPr>
      <w:r w:rsidRPr="004A65DD">
        <w:t>Has sido contratado para programar el Sistema de Aprobación de Visas. Deberás analizar múltiples factores usando lógica combinada (and/or) y operadores relacionales.</w:t>
      </w:r>
    </w:p>
    <w:p w14:paraId="49E18837" w14:textId="77777777" w:rsidR="004473F7" w:rsidRPr="004A65DD" w:rsidRDefault="001B7AA0">
      <w:pPr>
        <w:pStyle w:val="Ttulo2"/>
        <w:spacing w:before="160" w:after="100"/>
      </w:pPr>
      <w:r w:rsidRPr="004A65DD">
        <w:t>Requerimientos del programa visa.py</w:t>
      </w:r>
    </w:p>
    <w:p w14:paraId="6C336FC8" w14:textId="77777777" w:rsidR="004473F7" w:rsidRPr="004A65DD" w:rsidRDefault="001B7AA0">
      <w:pPr>
        <w:spacing w:after="100" w:line="252" w:lineRule="auto"/>
      </w:pPr>
      <w:r w:rsidRPr="004A65DD">
        <w:t>Solicita al usuario los siguientes datos:</w:t>
      </w:r>
    </w:p>
    <w:p w14:paraId="0C5448A4" w14:textId="77777777" w:rsidR="004473F7" w:rsidRPr="004A65DD" w:rsidRDefault="001B7AA0">
      <w:pPr>
        <w:pStyle w:val="Listaconnmeros"/>
        <w:spacing w:after="40"/>
      </w:pPr>
      <w:r w:rsidRPr="004A65DD">
        <w:t>Monto en cuenta bancaria en dólares, como número entero.</w:t>
      </w:r>
    </w:p>
    <w:p w14:paraId="18736E28" w14:textId="77777777" w:rsidR="004473F7" w:rsidRPr="004A65DD" w:rsidRDefault="001B7AA0">
      <w:pPr>
        <w:pStyle w:val="Listaconnmeros"/>
        <w:spacing w:after="40"/>
      </w:pPr>
      <w:r w:rsidRPr="004A65DD">
        <w:t>Si tiene antecedentes penales: responder si o no.</w:t>
      </w:r>
    </w:p>
    <w:p w14:paraId="1F55BF50" w14:textId="77777777" w:rsidR="004473F7" w:rsidRPr="004A65DD" w:rsidRDefault="001B7AA0">
      <w:pPr>
        <w:pStyle w:val="Listaconnmeros"/>
        <w:spacing w:after="40"/>
      </w:pPr>
      <w:r w:rsidRPr="004A65DD">
        <w:t>Profesión, como texto.</w:t>
      </w:r>
    </w:p>
    <w:p w14:paraId="37991E2E" w14:textId="77777777" w:rsidR="004473F7" w:rsidRPr="004A65DD" w:rsidRDefault="001B7AA0">
      <w:pPr>
        <w:spacing w:after="100" w:line="252" w:lineRule="auto"/>
      </w:pPr>
      <w:r w:rsidRPr="004A65DD">
        <w:t>Normaliza las respuestas de texto para evitar que las mayúsculas o los espacios provoquen una decisión incorrecta. No utilices ciclos, listas, funciones, bibliotecas ni try/except.</w:t>
      </w:r>
    </w:p>
    <w:p w14:paraId="08279472" w14:textId="77777777" w:rsidR="004473F7" w:rsidRPr="004A65DD" w:rsidRDefault="001B7AA0">
      <w:pPr>
        <w:pStyle w:val="Ttulo2"/>
        <w:spacing w:before="160" w:after="100"/>
      </w:pPr>
      <w:r w:rsidRPr="004A65DD">
        <w:t>Reglas de decisión</w:t>
      </w:r>
    </w:p>
    <w:tbl>
      <w:tblPr>
        <w:tblStyle w:val="Tablaconcuadrcula"/>
        <w:tblW w:w="0" w:type="auto"/>
        <w:tblBorders>
          <w:top w:val="single" w:sz="6" w:space="0" w:color="B7C9C7"/>
          <w:left w:val="single" w:sz="6" w:space="0" w:color="B7C9C7"/>
          <w:bottom w:val="single" w:sz="6" w:space="0" w:color="B7C9C7"/>
          <w:right w:val="single" w:sz="6" w:space="0" w:color="B7C9C7"/>
          <w:insideH w:val="single" w:sz="6" w:space="0" w:color="B7C9C7"/>
          <w:insideV w:val="single" w:sz="6" w:space="0" w:color="B7C9C7"/>
        </w:tblBorders>
        <w:tblLook w:val="04A0" w:firstRow="1" w:lastRow="0" w:firstColumn="1" w:lastColumn="0" w:noHBand="0" w:noVBand="1"/>
      </w:tblPr>
      <w:tblGrid>
        <w:gridCol w:w="1656"/>
        <w:gridCol w:w="5112"/>
        <w:gridCol w:w="2880"/>
      </w:tblGrid>
      <w:tr w:rsidR="004473F7" w:rsidRPr="004A65DD" w14:paraId="3AF74038" w14:textId="77777777">
        <w:tc>
          <w:tcPr>
            <w:tcW w:w="1656" w:type="dxa"/>
            <w:shd w:val="clear" w:color="auto" w:fill="005961"/>
            <w:vAlign w:val="center"/>
          </w:tcPr>
          <w:p w14:paraId="717682B2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5112" w:type="dxa"/>
            <w:shd w:val="clear" w:color="auto" w:fill="005961"/>
            <w:vAlign w:val="center"/>
          </w:tcPr>
          <w:p w14:paraId="6A80EA16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w="2880" w:type="dxa"/>
            <w:shd w:val="clear" w:color="auto" w:fill="005961"/>
            <w:vAlign w:val="center"/>
          </w:tcPr>
          <w:p w14:paraId="6EA13EE8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Mensaje requerido</w:t>
            </w:r>
          </w:p>
        </w:tc>
      </w:tr>
      <w:tr w:rsidR="004473F7" w:rsidRPr="004A65DD" w14:paraId="6B3560C8" w14:textId="77777777">
        <w:tc>
          <w:tcPr>
            <w:tcW w:w="1656" w:type="dxa"/>
            <w:vAlign w:val="center"/>
          </w:tcPr>
          <w:p w14:paraId="3A677A96" w14:textId="77777777" w:rsidR="004473F7" w:rsidRPr="004A65DD" w:rsidRDefault="001B7AA0">
            <w:r w:rsidRPr="004A65DD">
              <w:rPr>
                <w:sz w:val="18"/>
              </w:rPr>
              <w:t>Visa dorada</w:t>
            </w:r>
          </w:p>
        </w:tc>
        <w:tc>
          <w:tcPr>
            <w:tcW w:w="5112" w:type="dxa"/>
            <w:vAlign w:val="center"/>
          </w:tcPr>
          <w:p w14:paraId="2ED6A8F4" w14:textId="17541058" w:rsidR="004473F7" w:rsidRPr="004A65DD" w:rsidRDefault="001B7AA0">
            <w:r w:rsidRPr="004A65DD">
              <w:rPr>
                <w:sz w:val="18"/>
              </w:rPr>
              <w:t xml:space="preserve">(monto &gt;= 50000 and no tiene antecedentes) or profesión == </w:t>
            </w:r>
            <w:r w:rsidR="00F11736" w:rsidRPr="004A65DD">
              <w:rPr>
                <w:sz w:val="18"/>
              </w:rPr>
              <w:t>diplomático</w:t>
            </w:r>
          </w:p>
        </w:tc>
        <w:tc>
          <w:tcPr>
            <w:tcW w:w="2880" w:type="dxa"/>
            <w:vAlign w:val="center"/>
          </w:tcPr>
          <w:p w14:paraId="7C1C7805" w14:textId="77777777" w:rsidR="004473F7" w:rsidRPr="004A65DD" w:rsidRDefault="001B7AA0">
            <w:r w:rsidRPr="004A65DD">
              <w:rPr>
                <w:sz w:val="18"/>
              </w:rPr>
              <w:t>APROBADO: VISA DORADA</w:t>
            </w:r>
          </w:p>
        </w:tc>
      </w:tr>
      <w:tr w:rsidR="004473F7" w:rsidRPr="004A65DD" w14:paraId="0E36E5B8" w14:textId="77777777">
        <w:tc>
          <w:tcPr>
            <w:tcW w:w="1656" w:type="dxa"/>
            <w:vAlign w:val="center"/>
          </w:tcPr>
          <w:p w14:paraId="79CEDA5B" w14:textId="77777777" w:rsidR="004473F7" w:rsidRPr="004A65DD" w:rsidRDefault="001B7AA0">
            <w:r w:rsidRPr="004A65DD">
              <w:rPr>
                <w:sz w:val="18"/>
              </w:rPr>
              <w:t>Visa estándar</w:t>
            </w:r>
          </w:p>
        </w:tc>
        <w:tc>
          <w:tcPr>
            <w:tcW w:w="5112" w:type="dxa"/>
            <w:vAlign w:val="center"/>
          </w:tcPr>
          <w:p w14:paraId="0F9BBF16" w14:textId="77777777" w:rsidR="004473F7" w:rsidRPr="004A65DD" w:rsidRDefault="001B7AA0">
            <w:r w:rsidRPr="004A65DD">
              <w:rPr>
                <w:sz w:val="18"/>
              </w:rPr>
              <w:t>monto &gt;= 20000 and no tiene antecedentes</w:t>
            </w:r>
          </w:p>
        </w:tc>
        <w:tc>
          <w:tcPr>
            <w:tcW w:w="2880" w:type="dxa"/>
            <w:vAlign w:val="center"/>
          </w:tcPr>
          <w:p w14:paraId="64FE635D" w14:textId="77777777" w:rsidR="004473F7" w:rsidRPr="004A65DD" w:rsidRDefault="001B7AA0">
            <w:r w:rsidRPr="004A65DD">
              <w:rPr>
                <w:sz w:val="18"/>
              </w:rPr>
              <w:t>APROBADO: VISA ESTÁNDAR</w:t>
            </w:r>
          </w:p>
        </w:tc>
      </w:tr>
      <w:tr w:rsidR="004473F7" w:rsidRPr="004A65DD" w14:paraId="7788610C" w14:textId="77777777">
        <w:tc>
          <w:tcPr>
            <w:tcW w:w="1656" w:type="dxa"/>
            <w:vAlign w:val="center"/>
          </w:tcPr>
          <w:p w14:paraId="6B176BC7" w14:textId="77777777" w:rsidR="004473F7" w:rsidRPr="004A65DD" w:rsidRDefault="001B7AA0">
            <w:r w:rsidRPr="004A65DD">
              <w:rPr>
                <w:sz w:val="18"/>
              </w:rPr>
              <w:t>Revisión especial</w:t>
            </w:r>
          </w:p>
        </w:tc>
        <w:tc>
          <w:tcPr>
            <w:tcW w:w="5112" w:type="dxa"/>
            <w:vAlign w:val="center"/>
          </w:tcPr>
          <w:p w14:paraId="7C8EAA60" w14:textId="77777777" w:rsidR="004473F7" w:rsidRPr="004A65DD" w:rsidRDefault="001B7AA0">
            <w:r w:rsidRPr="004A65DD">
              <w:rPr>
                <w:sz w:val="18"/>
              </w:rPr>
              <w:t>monto &lt; 20000 and (profesión == estudiante or profesión == jubilado)</w:t>
            </w:r>
          </w:p>
        </w:tc>
        <w:tc>
          <w:tcPr>
            <w:tcW w:w="2880" w:type="dxa"/>
            <w:vAlign w:val="center"/>
          </w:tcPr>
          <w:p w14:paraId="082B1319" w14:textId="77777777" w:rsidR="004473F7" w:rsidRPr="004A65DD" w:rsidRDefault="001B7AA0">
            <w:r w:rsidRPr="004A65DD">
              <w:rPr>
                <w:sz w:val="18"/>
              </w:rPr>
              <w:t>PENDIENTE: Requiere entrevista</w:t>
            </w:r>
          </w:p>
        </w:tc>
      </w:tr>
      <w:tr w:rsidR="004473F7" w:rsidRPr="004A65DD" w14:paraId="676EEA1F" w14:textId="77777777">
        <w:tc>
          <w:tcPr>
            <w:tcW w:w="1656" w:type="dxa"/>
            <w:vAlign w:val="center"/>
          </w:tcPr>
          <w:p w14:paraId="460007B0" w14:textId="77777777" w:rsidR="004473F7" w:rsidRPr="004A65DD" w:rsidRDefault="001B7AA0">
            <w:r w:rsidRPr="004A65DD">
              <w:rPr>
                <w:sz w:val="18"/>
              </w:rPr>
              <w:t>Rechazo</w:t>
            </w:r>
          </w:p>
        </w:tc>
        <w:tc>
          <w:tcPr>
            <w:tcW w:w="5112" w:type="dxa"/>
            <w:vAlign w:val="center"/>
          </w:tcPr>
          <w:p w14:paraId="0A33CE5F" w14:textId="77777777" w:rsidR="004473F7" w:rsidRPr="004A65DD" w:rsidRDefault="001B7AA0">
            <w:r w:rsidRPr="004A65DD">
              <w:rPr>
                <w:sz w:val="18"/>
              </w:rPr>
              <w:t>Cualquier otro caso</w:t>
            </w:r>
          </w:p>
        </w:tc>
        <w:tc>
          <w:tcPr>
            <w:tcW w:w="2880" w:type="dxa"/>
            <w:vAlign w:val="center"/>
          </w:tcPr>
          <w:p w14:paraId="0080C76A" w14:textId="77777777" w:rsidR="004473F7" w:rsidRPr="004A65DD" w:rsidRDefault="001B7AA0">
            <w:r w:rsidRPr="004A65DD">
              <w:rPr>
                <w:sz w:val="18"/>
              </w:rPr>
              <w:t>DENEGADO</w:t>
            </w:r>
          </w:p>
        </w:tc>
      </w:tr>
    </w:tbl>
    <w:p w14:paraId="2518A572" w14:textId="77777777" w:rsidR="004473F7" w:rsidRPr="004A65DD" w:rsidRDefault="004473F7">
      <w:pPr>
        <w:spacing w:after="0"/>
      </w:pPr>
    </w:p>
    <w:p w14:paraId="3D8FC0DC" w14:textId="5DD41732" w:rsidR="004473F7" w:rsidRPr="004A65DD" w:rsidRDefault="001B7AA0">
      <w:pPr>
        <w:spacing w:after="100" w:line="252" w:lineRule="auto"/>
        <w:rPr>
          <w:b/>
        </w:rPr>
      </w:pPr>
      <w:r w:rsidRPr="004A65DD">
        <w:rPr>
          <w:b/>
        </w:rPr>
        <w:t xml:space="preserve">Importante: el caso </w:t>
      </w:r>
      <w:r w:rsidR="00F11736" w:rsidRPr="004A65DD">
        <w:rPr>
          <w:b/>
        </w:rPr>
        <w:t>diplomático</w:t>
      </w:r>
      <w:r w:rsidRPr="004A65DD">
        <w:rPr>
          <w:b/>
        </w:rPr>
        <w:t xml:space="preserve"> debe </w:t>
      </w:r>
      <w:r w:rsidR="00F11736" w:rsidRPr="004A65DD">
        <w:rPr>
          <w:b/>
        </w:rPr>
        <w:t>aprobarse,</w:t>
      </w:r>
      <w:r w:rsidRPr="004A65DD">
        <w:rPr>
          <w:b/>
        </w:rPr>
        <w:t xml:space="preserve"> aunque el monto sea 0, siempre que la profesión coincida exactamente después de normalizar el texto.</w:t>
      </w:r>
    </w:p>
    <w:p w14:paraId="0A1E08BC" w14:textId="77777777" w:rsidR="00757F44" w:rsidRPr="004A65DD" w:rsidRDefault="00757F44">
      <w:pPr>
        <w:spacing w:after="100" w:line="252" w:lineRule="auto"/>
        <w:rPr>
          <w:b/>
        </w:rPr>
      </w:pPr>
    </w:p>
    <w:p w14:paraId="1E9CD3FC" w14:textId="77777777" w:rsidR="00757F44" w:rsidRPr="004A65DD" w:rsidRDefault="00757F44">
      <w:pPr>
        <w:spacing w:after="100" w:line="252" w:lineRule="auto"/>
      </w:pPr>
    </w:p>
    <w:p w14:paraId="4EE68579" w14:textId="77777777" w:rsidR="004473F7" w:rsidRPr="004A65DD" w:rsidRDefault="001B7AA0">
      <w:pPr>
        <w:pStyle w:val="Ttulo1"/>
        <w:spacing w:before="240" w:after="100"/>
      </w:pPr>
      <w:r w:rsidRPr="004A65DD">
        <w:lastRenderedPageBreak/>
        <w:t>Fase 1 — Análisis EPS</w:t>
      </w:r>
    </w:p>
    <w:p w14:paraId="7C9B4CB8" w14:textId="77777777" w:rsidR="004473F7" w:rsidRPr="004A65DD" w:rsidRDefault="001B7AA0">
      <w:pPr>
        <w:spacing w:after="100" w:line="252" w:lineRule="auto"/>
      </w:pPr>
      <w:r w:rsidRPr="004A65DD">
        <w:t>Completa el análisis antes de escribir código. Indica qué datos entran, qué decisiones se procesan y qué mensajes pueden salir.</w:t>
      </w:r>
    </w:p>
    <w:tbl>
      <w:tblPr>
        <w:tblStyle w:val="Tablaconcuadrcula"/>
        <w:tblW w:w="0" w:type="auto"/>
        <w:tblBorders>
          <w:top w:val="single" w:sz="6" w:space="0" w:color="B7C9C7"/>
          <w:left w:val="single" w:sz="6" w:space="0" w:color="B7C9C7"/>
          <w:bottom w:val="single" w:sz="6" w:space="0" w:color="B7C9C7"/>
          <w:right w:val="single" w:sz="6" w:space="0" w:color="B7C9C7"/>
          <w:insideH w:val="single" w:sz="6" w:space="0" w:color="B7C9C7"/>
          <w:insideV w:val="single" w:sz="6" w:space="0" w:color="B7C9C7"/>
        </w:tblBorders>
        <w:tblLook w:val="04A0" w:firstRow="1" w:lastRow="0" w:firstColumn="1" w:lastColumn="0" w:noHBand="0" w:noVBand="1"/>
      </w:tblPr>
      <w:tblGrid>
        <w:gridCol w:w="3024"/>
        <w:gridCol w:w="3888"/>
        <w:gridCol w:w="2736"/>
      </w:tblGrid>
      <w:tr w:rsidR="004473F7" w:rsidRPr="004A65DD" w14:paraId="5E2C87A3" w14:textId="77777777">
        <w:tc>
          <w:tcPr>
            <w:tcW w:w="3024" w:type="dxa"/>
            <w:shd w:val="clear" w:color="auto" w:fill="005961"/>
            <w:vAlign w:val="center"/>
          </w:tcPr>
          <w:p w14:paraId="6CDB1FE8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w="3888" w:type="dxa"/>
            <w:shd w:val="clear" w:color="auto" w:fill="005961"/>
            <w:vAlign w:val="center"/>
          </w:tcPr>
          <w:p w14:paraId="2D640B3B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Proceso / reglas</w:t>
            </w:r>
          </w:p>
        </w:tc>
        <w:tc>
          <w:tcPr>
            <w:tcW w:w="2736" w:type="dxa"/>
            <w:shd w:val="clear" w:color="auto" w:fill="005961"/>
            <w:vAlign w:val="center"/>
          </w:tcPr>
          <w:p w14:paraId="720FAB53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Salida</w:t>
            </w:r>
          </w:p>
        </w:tc>
      </w:tr>
      <w:tr w:rsidR="004473F7" w:rsidRPr="004A65DD" w14:paraId="66920DB9" w14:textId="77777777">
        <w:tc>
          <w:tcPr>
            <w:tcW w:w="3024" w:type="dxa"/>
            <w:vAlign w:val="center"/>
          </w:tcPr>
          <w:p w14:paraId="6D5C550C" w14:textId="0AC8DAC8" w:rsidR="004473F7" w:rsidRPr="004A65DD" w:rsidRDefault="00331D4A">
            <w:r w:rsidRPr="004A65DD">
              <w:t>Monto en cuenta Bancaria en dólares</w:t>
            </w:r>
          </w:p>
        </w:tc>
        <w:tc>
          <w:tcPr>
            <w:tcW w:w="3888" w:type="dxa"/>
            <w:vAlign w:val="center"/>
          </w:tcPr>
          <w:p w14:paraId="6163B1D8" w14:textId="77777777" w:rsidR="004473F7" w:rsidRPr="004A65DD" w:rsidRDefault="00D2712F">
            <w:r w:rsidRPr="004A65DD">
              <w:t>if (monto &gt;=50000</w:t>
            </w:r>
            <w:r w:rsidR="00E2696E" w:rsidRPr="004A65DD">
              <w:t xml:space="preserve"> "APROBADO: VISA DORADA.</w:t>
            </w:r>
          </w:p>
          <w:p w14:paraId="7E7823D5" w14:textId="77777777" w:rsidR="00E2696E" w:rsidRPr="004A65DD" w:rsidRDefault="00E2696E">
            <w:r w:rsidRPr="004A65DD">
              <w:t>elif (monto &gt;= 20000 APROBADO: VISA ESTANDAR</w:t>
            </w:r>
          </w:p>
          <w:p w14:paraId="0A37AF97" w14:textId="16E0CBBB" w:rsidR="00146A94" w:rsidRPr="004A65DD" w:rsidRDefault="00146A94">
            <w:r w:rsidRPr="004A65DD">
              <w:t>elif</w:t>
            </w:r>
            <w:r w:rsidR="006259A5">
              <w:t xml:space="preserve"> </w:t>
            </w:r>
            <w:r w:rsidRPr="004A65DD">
              <w:t xml:space="preserve">(monto &lt; 20000 pero </w:t>
            </w:r>
            <w:r w:rsidR="00F11736" w:rsidRPr="004A65DD">
              <w:t>profesión</w:t>
            </w:r>
            <w:r w:rsidRPr="004A65DD">
              <w:t xml:space="preserve"> == "Estudiante" or </w:t>
            </w:r>
            <w:r w:rsidR="00F11736" w:rsidRPr="004A65DD">
              <w:t>profesión</w:t>
            </w:r>
            <w:r w:rsidRPr="004A65DD">
              <w:t xml:space="preserve"> == "Jubilado" </w:t>
            </w:r>
            <w:r w:rsidR="004300F8" w:rsidRPr="004A65DD">
              <w:t>=</w:t>
            </w:r>
            <w:r w:rsidRPr="004A65DD">
              <w:t>"</w:t>
            </w:r>
            <w:r w:rsidR="006259A5" w:rsidRPr="004A65DD">
              <w:t>PENDIENTE: Requiere</w:t>
            </w:r>
            <w:r w:rsidRPr="004A65DD">
              <w:t xml:space="preserve"> entrevista.</w:t>
            </w:r>
          </w:p>
        </w:tc>
        <w:tc>
          <w:tcPr>
            <w:tcW w:w="2736" w:type="dxa"/>
            <w:vAlign w:val="center"/>
          </w:tcPr>
          <w:p w14:paraId="55207305" w14:textId="77777777" w:rsidR="004300F8" w:rsidRPr="004A65DD" w:rsidRDefault="000E4DAA" w:rsidP="00411307">
            <w:pPr>
              <w:pStyle w:val="Prrafodelista"/>
              <w:numPr>
                <w:ilvl w:val="0"/>
                <w:numId w:val="10"/>
              </w:numPr>
            </w:pPr>
            <w:r w:rsidRPr="004A65DD">
              <w:t>"APROBADO: VISA DORADA."</w:t>
            </w:r>
          </w:p>
          <w:p w14:paraId="77CCFA45" w14:textId="77777777" w:rsidR="000E4DAA" w:rsidRPr="004A65DD" w:rsidRDefault="000E4DAA" w:rsidP="00411307">
            <w:pPr>
              <w:pStyle w:val="Prrafodelista"/>
              <w:numPr>
                <w:ilvl w:val="0"/>
                <w:numId w:val="10"/>
              </w:numPr>
            </w:pPr>
            <w:r w:rsidRPr="004A65DD">
              <w:t>"APROBADO: VISA ESTANDAR."</w:t>
            </w:r>
          </w:p>
          <w:p w14:paraId="1101FCA7" w14:textId="179E0EF7" w:rsidR="000E4DAA" w:rsidRPr="004A65DD" w:rsidRDefault="000E4DAA" w:rsidP="00411307">
            <w:pPr>
              <w:pStyle w:val="Prrafodelista"/>
              <w:numPr>
                <w:ilvl w:val="0"/>
                <w:numId w:val="10"/>
              </w:numPr>
            </w:pPr>
            <w:r w:rsidRPr="004A65DD">
              <w:t>"</w:t>
            </w:r>
            <w:r w:rsidR="00F11736" w:rsidRPr="004A65DD">
              <w:t>PENDIENTE: Requiere</w:t>
            </w:r>
            <w:r w:rsidRPr="004A65DD">
              <w:t xml:space="preserve"> entrevista."</w:t>
            </w:r>
          </w:p>
          <w:p w14:paraId="1557DBA5" w14:textId="23C9CB0B" w:rsidR="000E4DAA" w:rsidRPr="004A65DD" w:rsidRDefault="00411307" w:rsidP="00411307">
            <w:pPr>
              <w:pStyle w:val="Prrafodelista"/>
              <w:numPr>
                <w:ilvl w:val="0"/>
                <w:numId w:val="10"/>
              </w:numPr>
            </w:pPr>
            <w:r w:rsidRPr="004A65DD">
              <w:t>"Su VISA ha sido denegada."</w:t>
            </w:r>
          </w:p>
        </w:tc>
      </w:tr>
      <w:tr w:rsidR="004473F7" w:rsidRPr="004A65DD" w14:paraId="6014C54A" w14:textId="77777777">
        <w:tc>
          <w:tcPr>
            <w:tcW w:w="3024" w:type="dxa"/>
            <w:vAlign w:val="center"/>
          </w:tcPr>
          <w:p w14:paraId="0C2568AC" w14:textId="4F2319E1" w:rsidR="003C513C" w:rsidRPr="004A65DD" w:rsidRDefault="003C513C">
            <w:r w:rsidRPr="004A65DD">
              <w:t>Indicar si tiene o no antecedentes penales</w:t>
            </w:r>
          </w:p>
        </w:tc>
        <w:tc>
          <w:tcPr>
            <w:tcW w:w="3888" w:type="dxa"/>
            <w:vAlign w:val="center"/>
          </w:tcPr>
          <w:p w14:paraId="3ADC60D9" w14:textId="77777777" w:rsidR="004473F7" w:rsidRPr="004A65DD" w:rsidRDefault="00EA5B7A">
            <w:r w:rsidRPr="004A65DD">
              <w:t>Respuesta si = Su VISA ha sido denegada</w:t>
            </w:r>
          </w:p>
          <w:p w14:paraId="122D48A2" w14:textId="0EB9AE05" w:rsidR="00EA5B7A" w:rsidRPr="004A65DD" w:rsidRDefault="00EA5B7A">
            <w:r w:rsidRPr="004A65DD">
              <w:t>No</w:t>
            </w:r>
            <w:r w:rsidR="005B226D" w:rsidRPr="004A65DD">
              <w:t xml:space="preserve"> = Continua </w:t>
            </w:r>
            <w:r w:rsidR="00F11736" w:rsidRPr="004A65DD">
              <w:t>evaluación</w:t>
            </w:r>
          </w:p>
        </w:tc>
        <w:tc>
          <w:tcPr>
            <w:tcW w:w="2736" w:type="dxa"/>
            <w:vAlign w:val="center"/>
          </w:tcPr>
          <w:p w14:paraId="70EA36EC" w14:textId="77777777" w:rsidR="00411307" w:rsidRPr="004A65DD" w:rsidRDefault="00411307" w:rsidP="00411307">
            <w:pPr>
              <w:pStyle w:val="Prrafodelista"/>
              <w:numPr>
                <w:ilvl w:val="0"/>
                <w:numId w:val="10"/>
              </w:numPr>
            </w:pPr>
            <w:r w:rsidRPr="004A65DD">
              <w:t>"APROBADO: VISA DORADA."</w:t>
            </w:r>
          </w:p>
          <w:p w14:paraId="6449FFC2" w14:textId="77777777" w:rsidR="00411307" w:rsidRPr="004A65DD" w:rsidRDefault="00411307" w:rsidP="00411307">
            <w:pPr>
              <w:pStyle w:val="Prrafodelista"/>
              <w:numPr>
                <w:ilvl w:val="0"/>
                <w:numId w:val="10"/>
              </w:numPr>
            </w:pPr>
            <w:r w:rsidRPr="004A65DD">
              <w:t>"APROBADO: VISA ESTANDAR."</w:t>
            </w:r>
          </w:p>
          <w:p w14:paraId="05E5916B" w14:textId="7266D1F5" w:rsidR="00411307" w:rsidRPr="004A65DD" w:rsidRDefault="00411307" w:rsidP="00411307">
            <w:pPr>
              <w:pStyle w:val="Prrafodelista"/>
              <w:numPr>
                <w:ilvl w:val="0"/>
                <w:numId w:val="10"/>
              </w:numPr>
            </w:pPr>
            <w:r w:rsidRPr="004A65DD">
              <w:t>"</w:t>
            </w:r>
            <w:r w:rsidR="00F11736" w:rsidRPr="004A65DD">
              <w:t>PENDIENTE: Requiere</w:t>
            </w:r>
            <w:r w:rsidRPr="004A65DD">
              <w:t xml:space="preserve"> entrevista."</w:t>
            </w:r>
          </w:p>
          <w:p w14:paraId="6E482087" w14:textId="5308647A" w:rsidR="004473F7" w:rsidRPr="004A65DD" w:rsidRDefault="00411307" w:rsidP="00411307">
            <w:pPr>
              <w:pStyle w:val="Prrafodelista"/>
              <w:numPr>
                <w:ilvl w:val="0"/>
                <w:numId w:val="10"/>
              </w:numPr>
            </w:pPr>
            <w:r w:rsidRPr="004A65DD">
              <w:t>"Su VISA ha sido denegada."</w:t>
            </w:r>
          </w:p>
        </w:tc>
      </w:tr>
      <w:tr w:rsidR="004473F7" w:rsidRPr="004A65DD" w14:paraId="5573C76C" w14:textId="77777777">
        <w:tc>
          <w:tcPr>
            <w:tcW w:w="3024" w:type="dxa"/>
            <w:vAlign w:val="center"/>
          </w:tcPr>
          <w:p w14:paraId="17E1979B" w14:textId="02CDF7CE" w:rsidR="004473F7" w:rsidRPr="004A65DD" w:rsidRDefault="003C513C">
            <w:r w:rsidRPr="004A65DD">
              <w:t>Profesión</w:t>
            </w:r>
          </w:p>
        </w:tc>
        <w:tc>
          <w:tcPr>
            <w:tcW w:w="3888" w:type="dxa"/>
            <w:vAlign w:val="center"/>
          </w:tcPr>
          <w:p w14:paraId="19A7BA7A" w14:textId="74F10E5A" w:rsidR="004473F7" w:rsidRPr="004A65DD" w:rsidRDefault="005B226D">
            <w:r w:rsidRPr="004A65DD">
              <w:t>Diplomático = APROBADO: VISA DORADA.</w:t>
            </w:r>
          </w:p>
          <w:p w14:paraId="6AC7C4BE" w14:textId="07219955" w:rsidR="005B226D" w:rsidRPr="004A65DD" w:rsidRDefault="00F11736">
            <w:r w:rsidRPr="004A65DD">
              <w:t>Profesión</w:t>
            </w:r>
            <w:r w:rsidR="005B226D" w:rsidRPr="004A65DD">
              <w:t xml:space="preserve"> = tecla enter =</w:t>
            </w:r>
            <w:r w:rsidR="00027CA7" w:rsidRPr="004A65DD">
              <w:t xml:space="preserve"> VISA ESTANDAR.</w:t>
            </w:r>
          </w:p>
          <w:p w14:paraId="43E66C17" w14:textId="40B0466B" w:rsidR="00027CA7" w:rsidRPr="004A65DD" w:rsidRDefault="00027CA7">
            <w:r w:rsidRPr="004A65DD">
              <w:t>Jubilado o estudiante =</w:t>
            </w:r>
            <w:r w:rsidR="00AD1669" w:rsidRPr="004A65DD">
              <w:t xml:space="preserve"> </w:t>
            </w:r>
            <w:r w:rsidR="00F11736" w:rsidRPr="004A65DD">
              <w:t>PENDIENTE: Requiere</w:t>
            </w:r>
            <w:r w:rsidR="00AD1669" w:rsidRPr="004A65DD">
              <w:t xml:space="preserve"> entrevista.</w:t>
            </w:r>
          </w:p>
          <w:p w14:paraId="4481C21E" w14:textId="633641D6" w:rsidR="00AD1669" w:rsidRPr="004A65DD" w:rsidRDefault="00AD1669">
            <w:r w:rsidRPr="004A65DD">
              <w:t>Otro</w:t>
            </w:r>
            <w:r w:rsidR="004300F8" w:rsidRPr="004A65DD">
              <w:t>=</w:t>
            </w:r>
            <w:r w:rsidRPr="004A65DD">
              <w:t>"Su VISA ha sido denegada."</w:t>
            </w:r>
          </w:p>
        </w:tc>
        <w:tc>
          <w:tcPr>
            <w:tcW w:w="2736" w:type="dxa"/>
            <w:vAlign w:val="center"/>
          </w:tcPr>
          <w:p w14:paraId="3808B00D" w14:textId="77777777" w:rsidR="00411307" w:rsidRPr="004A65DD" w:rsidRDefault="00411307" w:rsidP="00411307">
            <w:pPr>
              <w:pStyle w:val="Prrafodelista"/>
              <w:numPr>
                <w:ilvl w:val="0"/>
                <w:numId w:val="10"/>
              </w:numPr>
            </w:pPr>
            <w:r w:rsidRPr="004A65DD">
              <w:t>"APROBADO: VISA DORADA."</w:t>
            </w:r>
          </w:p>
          <w:p w14:paraId="4056C0E8" w14:textId="77777777" w:rsidR="00411307" w:rsidRPr="004A65DD" w:rsidRDefault="00411307" w:rsidP="00411307">
            <w:pPr>
              <w:pStyle w:val="Prrafodelista"/>
              <w:numPr>
                <w:ilvl w:val="0"/>
                <w:numId w:val="10"/>
              </w:numPr>
            </w:pPr>
            <w:r w:rsidRPr="004A65DD">
              <w:t>"APROBADO: VISA ESTANDAR."</w:t>
            </w:r>
          </w:p>
          <w:p w14:paraId="5B336A7B" w14:textId="5C6FDB32" w:rsidR="00411307" w:rsidRPr="004A65DD" w:rsidRDefault="00411307" w:rsidP="00411307">
            <w:pPr>
              <w:pStyle w:val="Prrafodelista"/>
              <w:numPr>
                <w:ilvl w:val="0"/>
                <w:numId w:val="10"/>
              </w:numPr>
            </w:pPr>
            <w:r w:rsidRPr="004A65DD">
              <w:t>"</w:t>
            </w:r>
            <w:r w:rsidR="00F11736" w:rsidRPr="004A65DD">
              <w:t>PENDIENTE: Requiere</w:t>
            </w:r>
            <w:r w:rsidRPr="004A65DD">
              <w:t xml:space="preserve"> entrevista."</w:t>
            </w:r>
          </w:p>
          <w:p w14:paraId="4100C434" w14:textId="5E88E798" w:rsidR="004473F7" w:rsidRPr="004A65DD" w:rsidRDefault="00411307" w:rsidP="00411307">
            <w:pPr>
              <w:pStyle w:val="Prrafodelista"/>
              <w:numPr>
                <w:ilvl w:val="0"/>
                <w:numId w:val="10"/>
              </w:numPr>
            </w:pPr>
            <w:r w:rsidRPr="004A65DD">
              <w:t>"Su VISA ha sido denegada."</w:t>
            </w:r>
          </w:p>
        </w:tc>
      </w:tr>
    </w:tbl>
    <w:p w14:paraId="55B64D7B" w14:textId="77777777" w:rsidR="004473F7" w:rsidRPr="004A65DD" w:rsidRDefault="004473F7">
      <w:pPr>
        <w:spacing w:after="0"/>
      </w:pPr>
    </w:p>
    <w:p w14:paraId="4DC739F4" w14:textId="77777777" w:rsidR="004473F7" w:rsidRPr="004A65DD" w:rsidRDefault="001B7AA0">
      <w:pPr>
        <w:pStyle w:val="Ttulo1"/>
        <w:spacing w:before="240" w:after="100"/>
      </w:pPr>
      <w:r w:rsidRPr="004A65DD">
        <w:t>Fase 2 — Diseño del algoritmo</w:t>
      </w:r>
    </w:p>
    <w:p w14:paraId="6F073069" w14:textId="77777777" w:rsidR="004473F7" w:rsidRPr="004A65DD" w:rsidRDefault="001B7AA0">
      <w:pPr>
        <w:spacing w:after="100" w:line="252" w:lineRule="auto"/>
      </w:pPr>
      <w:r w:rsidRPr="004A65DD">
        <w:t>Escribe los pasos del algoritmo o pseudocódigo. Debe quedar claro el orden de evaluación de los casos y qué ocurre cuando una condición no se cumple.</w:t>
      </w:r>
    </w:p>
    <w:tbl>
      <w:tblPr>
        <w:tblStyle w:val="Tablaconcuadrcula"/>
        <w:tblW w:w="0" w:type="auto"/>
        <w:tblBorders>
          <w:top w:val="single" w:sz="6" w:space="0" w:color="B7C9C7"/>
          <w:left w:val="single" w:sz="6" w:space="0" w:color="B7C9C7"/>
          <w:bottom w:val="single" w:sz="6" w:space="0" w:color="B7C9C7"/>
          <w:right w:val="single" w:sz="6" w:space="0" w:color="B7C9C7"/>
          <w:insideH w:val="single" w:sz="6" w:space="0" w:color="B7C9C7"/>
          <w:insideV w:val="single" w:sz="6" w:space="0" w:color="B7C9C7"/>
        </w:tblBorders>
        <w:tblLook w:val="04A0" w:firstRow="1" w:lastRow="0" w:firstColumn="1" w:lastColumn="0" w:noHBand="0" w:noVBand="1"/>
      </w:tblPr>
      <w:tblGrid>
        <w:gridCol w:w="1008"/>
        <w:gridCol w:w="8640"/>
      </w:tblGrid>
      <w:tr w:rsidR="004473F7" w:rsidRPr="004A65DD" w14:paraId="31A8BED5" w14:textId="77777777">
        <w:tc>
          <w:tcPr>
            <w:tcW w:w="1008" w:type="dxa"/>
            <w:shd w:val="clear" w:color="auto" w:fill="005961"/>
            <w:vAlign w:val="center"/>
          </w:tcPr>
          <w:p w14:paraId="01D92622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8640" w:type="dxa"/>
            <w:shd w:val="clear" w:color="auto" w:fill="005961"/>
            <w:vAlign w:val="center"/>
          </w:tcPr>
          <w:p w14:paraId="02988EBE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Instrucción del algoritmo</w:t>
            </w:r>
          </w:p>
        </w:tc>
      </w:tr>
      <w:tr w:rsidR="004473F7" w:rsidRPr="004A65DD" w14:paraId="0BDDBA02" w14:textId="77777777">
        <w:tc>
          <w:tcPr>
            <w:tcW w:w="1008" w:type="dxa"/>
            <w:vAlign w:val="center"/>
          </w:tcPr>
          <w:p w14:paraId="31ADB782" w14:textId="77777777" w:rsidR="004473F7" w:rsidRPr="004A65DD" w:rsidRDefault="001B7AA0">
            <w:r w:rsidRPr="004A65DD">
              <w:rPr>
                <w:sz w:val="18"/>
              </w:rPr>
              <w:t>1</w:t>
            </w:r>
          </w:p>
        </w:tc>
        <w:tc>
          <w:tcPr>
            <w:tcW w:w="8640" w:type="dxa"/>
            <w:vAlign w:val="center"/>
          </w:tcPr>
          <w:p w14:paraId="7065C905" w14:textId="00200CA1" w:rsidR="004473F7" w:rsidRPr="004A65DD" w:rsidRDefault="00411307">
            <w:r w:rsidRPr="004A65DD">
              <w:t>Ingresar monto en cuenta bancaria</w:t>
            </w:r>
          </w:p>
        </w:tc>
      </w:tr>
      <w:tr w:rsidR="004473F7" w:rsidRPr="004A65DD" w14:paraId="0DBAEEE5" w14:textId="77777777">
        <w:tc>
          <w:tcPr>
            <w:tcW w:w="1008" w:type="dxa"/>
            <w:vAlign w:val="center"/>
          </w:tcPr>
          <w:p w14:paraId="54359580" w14:textId="77777777" w:rsidR="004473F7" w:rsidRPr="004A65DD" w:rsidRDefault="001B7AA0">
            <w:r w:rsidRPr="004A65DD">
              <w:rPr>
                <w:sz w:val="18"/>
              </w:rPr>
              <w:t>2</w:t>
            </w:r>
          </w:p>
        </w:tc>
        <w:tc>
          <w:tcPr>
            <w:tcW w:w="8640" w:type="dxa"/>
            <w:vAlign w:val="center"/>
          </w:tcPr>
          <w:p w14:paraId="26B520E0" w14:textId="1B3F6689" w:rsidR="004473F7" w:rsidRPr="004A65DD" w:rsidRDefault="00411307">
            <w:r w:rsidRPr="004A65DD">
              <w:t xml:space="preserve">Ingresar </w:t>
            </w:r>
            <w:r w:rsidR="00F11736" w:rsidRPr="004A65DD">
              <w:t>opción</w:t>
            </w:r>
            <w:r w:rsidRPr="004A65DD">
              <w:t xml:space="preserve"> de </w:t>
            </w:r>
            <w:r w:rsidR="006259A5" w:rsidRPr="004A65DD">
              <w:t>antece</w:t>
            </w:r>
            <w:r w:rsidR="006259A5">
              <w:t>de</w:t>
            </w:r>
            <w:r w:rsidR="006259A5" w:rsidRPr="004A65DD">
              <w:t>nt</w:t>
            </w:r>
            <w:r w:rsidR="006259A5">
              <w:t>es</w:t>
            </w:r>
            <w:r w:rsidRPr="004A65DD">
              <w:t xml:space="preserve"> (entre </w:t>
            </w:r>
            <w:r w:rsidR="006259A5" w:rsidRPr="004A65DD">
              <w:t>sí</w:t>
            </w:r>
            <w:r w:rsidRPr="004A65DD">
              <w:t xml:space="preserve"> y no)</w:t>
            </w:r>
          </w:p>
        </w:tc>
      </w:tr>
      <w:tr w:rsidR="004473F7" w:rsidRPr="004A65DD" w14:paraId="2F3DFF08" w14:textId="77777777">
        <w:tc>
          <w:tcPr>
            <w:tcW w:w="1008" w:type="dxa"/>
            <w:vAlign w:val="center"/>
          </w:tcPr>
          <w:p w14:paraId="576B7F89" w14:textId="77777777" w:rsidR="004473F7" w:rsidRPr="004A65DD" w:rsidRDefault="001B7AA0">
            <w:r w:rsidRPr="004A65DD">
              <w:rPr>
                <w:sz w:val="18"/>
              </w:rPr>
              <w:t>3</w:t>
            </w:r>
          </w:p>
        </w:tc>
        <w:tc>
          <w:tcPr>
            <w:tcW w:w="8640" w:type="dxa"/>
            <w:vAlign w:val="center"/>
          </w:tcPr>
          <w:p w14:paraId="52089B63" w14:textId="7BF00D9C" w:rsidR="004473F7" w:rsidRPr="004A65DD" w:rsidRDefault="00411307">
            <w:r w:rsidRPr="004A65DD">
              <w:t xml:space="preserve">Ingresar </w:t>
            </w:r>
            <w:r w:rsidR="00F11736" w:rsidRPr="004A65DD">
              <w:t>profesión</w:t>
            </w:r>
            <w:r w:rsidR="00A74147" w:rsidRPr="004A65DD">
              <w:t xml:space="preserve"> (</w:t>
            </w:r>
            <w:r w:rsidR="006259A5" w:rsidRPr="004A65DD">
              <w:t>Diplomático</w:t>
            </w:r>
            <w:r w:rsidR="00A74147" w:rsidRPr="004A65DD">
              <w:t>,</w:t>
            </w:r>
            <w:r w:rsidR="006259A5">
              <w:t xml:space="preserve"> </w:t>
            </w:r>
            <w:r w:rsidR="00A74147" w:rsidRPr="004A65DD">
              <w:t>Enter, Estudiante, Jubilado o cualquier otro)</w:t>
            </w:r>
          </w:p>
        </w:tc>
      </w:tr>
      <w:tr w:rsidR="004473F7" w:rsidRPr="004A65DD" w14:paraId="6723163B" w14:textId="77777777">
        <w:tc>
          <w:tcPr>
            <w:tcW w:w="1008" w:type="dxa"/>
            <w:vAlign w:val="center"/>
          </w:tcPr>
          <w:p w14:paraId="786D961E" w14:textId="77777777" w:rsidR="004473F7" w:rsidRPr="004A65DD" w:rsidRDefault="001B7AA0">
            <w:r w:rsidRPr="004A65DD">
              <w:rPr>
                <w:sz w:val="18"/>
              </w:rPr>
              <w:t>4</w:t>
            </w:r>
          </w:p>
        </w:tc>
        <w:tc>
          <w:tcPr>
            <w:tcW w:w="8640" w:type="dxa"/>
            <w:vAlign w:val="center"/>
          </w:tcPr>
          <w:p w14:paraId="1F24F04A" w14:textId="692251A2" w:rsidR="004473F7" w:rsidRPr="004A65DD" w:rsidRDefault="00A74147">
            <w:r w:rsidRPr="004A65DD">
              <w:t xml:space="preserve">Si </w:t>
            </w:r>
            <w:r w:rsidR="000F5E1A" w:rsidRPr="004A65DD">
              <w:t xml:space="preserve">su </w:t>
            </w:r>
            <w:r w:rsidR="00EA5A14" w:rsidRPr="004A65DD">
              <w:t>m</w:t>
            </w:r>
            <w:r w:rsidR="000F5E1A" w:rsidRPr="004A65DD">
              <w:t>onto es mayo</w:t>
            </w:r>
            <w:r w:rsidR="00EA5A14" w:rsidRPr="004A65DD">
              <w:t>r</w:t>
            </w:r>
            <w:r w:rsidR="000F5E1A" w:rsidRPr="004A65DD">
              <w:t xml:space="preserve"> o igual a 50000 y no tiene antecedentes o su profesión es de </w:t>
            </w:r>
            <w:r w:rsidR="00F11736" w:rsidRPr="004A65DD">
              <w:t>Diplomático</w:t>
            </w:r>
            <w:r w:rsidR="000F5E1A" w:rsidRPr="004A65DD">
              <w:t xml:space="preserve"> entonces la salida es “"APROBADO: VISA DORADA."”</w:t>
            </w:r>
          </w:p>
        </w:tc>
      </w:tr>
      <w:tr w:rsidR="00EA5A14" w:rsidRPr="004A65DD" w14:paraId="222C8AD4" w14:textId="77777777">
        <w:tc>
          <w:tcPr>
            <w:tcW w:w="1008" w:type="dxa"/>
            <w:vAlign w:val="center"/>
          </w:tcPr>
          <w:p w14:paraId="4818BCFC" w14:textId="77777777" w:rsidR="00EA5A14" w:rsidRPr="004A65DD" w:rsidRDefault="00EA5A14" w:rsidP="00EA5A14">
            <w:r w:rsidRPr="004A65DD">
              <w:rPr>
                <w:sz w:val="18"/>
              </w:rPr>
              <w:t>5</w:t>
            </w:r>
          </w:p>
        </w:tc>
        <w:tc>
          <w:tcPr>
            <w:tcW w:w="8640" w:type="dxa"/>
            <w:vAlign w:val="center"/>
          </w:tcPr>
          <w:p w14:paraId="7816EA6F" w14:textId="7563764F" w:rsidR="00EA5A14" w:rsidRPr="004A65DD" w:rsidRDefault="00EA5A14" w:rsidP="00EA5A14">
            <w:r w:rsidRPr="004A65DD">
              <w:t>Si</w:t>
            </w:r>
            <w:r w:rsidR="008A521A" w:rsidRPr="004A65DD">
              <w:t>no si</w:t>
            </w:r>
            <w:r w:rsidRPr="004A65DD">
              <w:t xml:space="preserve"> su monto es mayor o igual a 20000 y no tiene antecedentes o su profesión es de “” entonces la salida es “"APROBADO: VISA </w:t>
            </w:r>
            <w:r w:rsidR="008A521A" w:rsidRPr="004A65DD">
              <w:t>ESTANDAR</w:t>
            </w:r>
            <w:r w:rsidRPr="004A65DD">
              <w:t>."”</w:t>
            </w:r>
          </w:p>
        </w:tc>
      </w:tr>
      <w:tr w:rsidR="00EA5A14" w:rsidRPr="004A65DD" w14:paraId="659B74B0" w14:textId="77777777">
        <w:tc>
          <w:tcPr>
            <w:tcW w:w="1008" w:type="dxa"/>
            <w:vAlign w:val="center"/>
          </w:tcPr>
          <w:p w14:paraId="21D6AD13" w14:textId="77777777" w:rsidR="00EA5A14" w:rsidRPr="004A65DD" w:rsidRDefault="00EA5A14" w:rsidP="00EA5A14">
            <w:r w:rsidRPr="004A65DD">
              <w:rPr>
                <w:sz w:val="18"/>
              </w:rPr>
              <w:t>6</w:t>
            </w:r>
          </w:p>
        </w:tc>
        <w:tc>
          <w:tcPr>
            <w:tcW w:w="8640" w:type="dxa"/>
            <w:vAlign w:val="center"/>
          </w:tcPr>
          <w:p w14:paraId="43BA855F" w14:textId="5063CC06" w:rsidR="00EA5A14" w:rsidRPr="004A65DD" w:rsidRDefault="008A521A" w:rsidP="00EA5A14">
            <w:r w:rsidRPr="004A65DD">
              <w:t xml:space="preserve">Sino si su monto es MENOR a 20000 y no tiene antecedentes o su profesión es de estudiante </w:t>
            </w:r>
            <w:r w:rsidR="006259A5" w:rsidRPr="004A65DD">
              <w:t>o jubilado</w:t>
            </w:r>
            <w:r w:rsidRPr="004A65DD">
              <w:t xml:space="preserve"> entonces la salida es "</w:t>
            </w:r>
            <w:r w:rsidR="00F11736" w:rsidRPr="004A65DD">
              <w:t>PENDIENTE: Requiere</w:t>
            </w:r>
            <w:r w:rsidRPr="004A65DD">
              <w:t xml:space="preserve"> entrevista."</w:t>
            </w:r>
          </w:p>
        </w:tc>
      </w:tr>
      <w:tr w:rsidR="00EA5A14" w:rsidRPr="004A65DD" w14:paraId="6D325473" w14:textId="77777777">
        <w:tc>
          <w:tcPr>
            <w:tcW w:w="1008" w:type="dxa"/>
            <w:vAlign w:val="center"/>
          </w:tcPr>
          <w:p w14:paraId="17D8625A" w14:textId="77777777" w:rsidR="00EA5A14" w:rsidRPr="004A65DD" w:rsidRDefault="00EA5A14" w:rsidP="00EA5A14">
            <w:r w:rsidRPr="004A65DD">
              <w:rPr>
                <w:sz w:val="18"/>
              </w:rPr>
              <w:t>7</w:t>
            </w:r>
          </w:p>
        </w:tc>
        <w:tc>
          <w:tcPr>
            <w:tcW w:w="8640" w:type="dxa"/>
            <w:vAlign w:val="center"/>
          </w:tcPr>
          <w:p w14:paraId="6341C513" w14:textId="3538C271" w:rsidR="00EA5A14" w:rsidRPr="004A65DD" w:rsidRDefault="008A521A" w:rsidP="00EA5A14">
            <w:r w:rsidRPr="004A65DD">
              <w:t xml:space="preserve">Si se pone cualquier otra cosa fuera de </w:t>
            </w:r>
            <w:r w:rsidR="006259A5" w:rsidRPr="004A65DD">
              <w:t>esta opción</w:t>
            </w:r>
            <w:r w:rsidRPr="004A65DD">
              <w:t xml:space="preserve"> la salida es de "Su VISA ha sido denegada."</w:t>
            </w:r>
          </w:p>
        </w:tc>
      </w:tr>
      <w:tr w:rsidR="00EA5A14" w:rsidRPr="004A65DD" w14:paraId="5A2BBB66" w14:textId="77777777">
        <w:tc>
          <w:tcPr>
            <w:tcW w:w="1008" w:type="dxa"/>
            <w:vAlign w:val="center"/>
          </w:tcPr>
          <w:p w14:paraId="3EDEA4DB" w14:textId="77777777" w:rsidR="00EA5A14" w:rsidRPr="004A65DD" w:rsidRDefault="00EA5A14" w:rsidP="00EA5A14">
            <w:r w:rsidRPr="004A65DD">
              <w:rPr>
                <w:sz w:val="18"/>
              </w:rPr>
              <w:t>8</w:t>
            </w:r>
          </w:p>
        </w:tc>
        <w:tc>
          <w:tcPr>
            <w:tcW w:w="8640" w:type="dxa"/>
            <w:vAlign w:val="center"/>
          </w:tcPr>
          <w:p w14:paraId="7E6740BE" w14:textId="48B7BCE1" w:rsidR="00EA5A14" w:rsidRPr="004A65DD" w:rsidRDefault="008A521A" w:rsidP="00EA5A14">
            <w:r w:rsidRPr="004A65DD">
              <w:t xml:space="preserve">Por </w:t>
            </w:r>
            <w:r w:rsidR="006259A5" w:rsidRPr="004A65DD">
              <w:t>último,</w:t>
            </w:r>
            <w:r w:rsidRPr="004A65DD">
              <w:t xml:space="preserve"> se imprime un agradecimiento al usuario</w:t>
            </w:r>
          </w:p>
        </w:tc>
      </w:tr>
    </w:tbl>
    <w:p w14:paraId="5AC113FE" w14:textId="77777777" w:rsidR="004473F7" w:rsidRPr="004A65DD" w:rsidRDefault="004473F7">
      <w:pPr>
        <w:spacing w:after="0"/>
      </w:pPr>
    </w:p>
    <w:p w14:paraId="3C28CC3E" w14:textId="77777777" w:rsidR="004473F7" w:rsidRPr="004A65DD" w:rsidRDefault="001B7AA0">
      <w:pPr>
        <w:pStyle w:val="Ttulo1"/>
        <w:spacing w:before="240" w:after="100"/>
      </w:pPr>
      <w:r w:rsidRPr="004A65DD">
        <w:lastRenderedPageBreak/>
        <w:t>Fase 3 — Código en Thonny</w:t>
      </w:r>
    </w:p>
    <w:p w14:paraId="04303F9E" w14:textId="77777777" w:rsidR="004473F7" w:rsidRPr="004A65DD" w:rsidRDefault="001B7AA0">
      <w:pPr>
        <w:spacing w:after="100" w:line="252" w:lineRule="auto"/>
      </w:pPr>
      <w:r w:rsidRPr="004A65DD">
        <w:t>Crea un archivo llamado visa.py. Pega o escribe aquí la versión final que ejecutaste correctamente en Thonny:</w:t>
      </w:r>
    </w:p>
    <w:tbl>
      <w:tblPr>
        <w:tblW w:w="0" w:type="auto"/>
        <w:tblBorders>
          <w:top w:val="single" w:sz="8" w:space="0" w:color="B7C9C7"/>
          <w:left w:val="single" w:sz="8" w:space="0" w:color="B7C9C7"/>
          <w:bottom w:val="single" w:sz="8" w:space="0" w:color="B7C9C7"/>
          <w:right w:val="single" w:sz="8" w:space="0" w:color="B7C9C7"/>
          <w:insideH w:val="single" w:sz="8" w:space="0" w:color="B7C9C7"/>
          <w:insideV w:val="single" w:sz="8" w:space="0" w:color="B7C9C7"/>
        </w:tblBorders>
        <w:tblLook w:val="04A0" w:firstRow="1" w:lastRow="0" w:firstColumn="1" w:lastColumn="0" w:noHBand="0" w:noVBand="1"/>
      </w:tblPr>
      <w:tblGrid>
        <w:gridCol w:w="10584"/>
      </w:tblGrid>
      <w:tr w:rsidR="004473F7" w:rsidRPr="004A65DD" w14:paraId="46DE9BFD" w14:textId="77777777">
        <w:tc>
          <w:tcPr>
            <w:tcW w:w="10368" w:type="dxa"/>
            <w:shd w:val="clear" w:color="auto" w:fill="F2F5F5"/>
          </w:tcPr>
          <w:p w14:paraId="4A0542C0" w14:textId="7D68BA68" w:rsidR="004473F7" w:rsidRPr="004A65DD" w:rsidRDefault="001B7AA0">
            <w:pPr>
              <w:spacing w:after="0"/>
              <w:ind w:left="115"/>
            </w:pPr>
            <w:r w:rsidRPr="004A65DD">
              <w:rPr>
                <w:rFonts w:ascii="Consolas" w:hAnsi="Consolas"/>
                <w:sz w:val="18"/>
              </w:rPr>
              <w:br/>
            </w:r>
            <w:r w:rsidRPr="004A65DD">
              <w:rPr>
                <w:rFonts w:ascii="Consolas" w:hAnsi="Consolas"/>
                <w:sz w:val="18"/>
              </w:rPr>
              <w:br/>
            </w:r>
            <w:r w:rsidRPr="004A65DD">
              <w:rPr>
                <w:rFonts w:ascii="Consolas" w:hAnsi="Consolas"/>
                <w:sz w:val="18"/>
              </w:rPr>
              <w:br/>
            </w:r>
            <w:r w:rsidR="0088357F" w:rsidRPr="004A65DD">
              <w:rPr>
                <w:rFonts w:ascii="Consolas" w:hAnsi="Consolas"/>
                <w:noProof/>
                <w:sz w:val="18"/>
              </w:rPr>
              <w:drawing>
                <wp:inline distT="0" distB="0" distL="0" distR="0" wp14:anchorId="35C43493" wp14:editId="4321AA91">
                  <wp:extent cx="6583680" cy="5807710"/>
                  <wp:effectExtent l="0" t="0" r="7620" b="2540"/>
                  <wp:docPr id="21038727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8727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580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A65DD">
              <w:rPr>
                <w:rFonts w:ascii="Consolas" w:hAnsi="Consolas"/>
                <w:sz w:val="18"/>
              </w:rPr>
              <w:br/>
            </w:r>
            <w:r w:rsidRPr="004A65DD">
              <w:rPr>
                <w:rFonts w:ascii="Consolas" w:hAnsi="Consolas"/>
                <w:sz w:val="18"/>
              </w:rPr>
              <w:br/>
            </w:r>
            <w:r w:rsidRPr="004A65DD">
              <w:rPr>
                <w:rFonts w:ascii="Consolas" w:hAnsi="Consolas"/>
                <w:sz w:val="18"/>
              </w:rPr>
              <w:br/>
            </w:r>
            <w:r w:rsidRPr="004A65DD">
              <w:rPr>
                <w:rFonts w:ascii="Consolas" w:hAnsi="Consolas"/>
                <w:sz w:val="18"/>
              </w:rPr>
              <w:br/>
            </w:r>
            <w:r w:rsidRPr="004A65DD">
              <w:rPr>
                <w:rFonts w:ascii="Consolas" w:hAnsi="Consolas"/>
                <w:sz w:val="18"/>
              </w:rPr>
              <w:br/>
            </w:r>
            <w:r w:rsidRPr="004A65DD">
              <w:rPr>
                <w:rFonts w:ascii="Consolas" w:hAnsi="Consolas"/>
                <w:sz w:val="18"/>
              </w:rPr>
              <w:br/>
            </w:r>
          </w:p>
        </w:tc>
      </w:tr>
    </w:tbl>
    <w:p w14:paraId="65130363" w14:textId="77777777" w:rsidR="004473F7" w:rsidRPr="004A65DD" w:rsidRDefault="004473F7">
      <w:pPr>
        <w:spacing w:after="0"/>
      </w:pPr>
    </w:p>
    <w:p w14:paraId="3EDF08E0" w14:textId="77777777" w:rsidR="00757F44" w:rsidRPr="004A65DD" w:rsidRDefault="00757F44">
      <w:pPr>
        <w:pStyle w:val="Ttulo1"/>
        <w:spacing w:before="240" w:after="100"/>
      </w:pPr>
      <w:r w:rsidRPr="004A65DD">
        <w:br w:type="page"/>
      </w:r>
    </w:p>
    <w:p w14:paraId="2575DBF0" w14:textId="3A7F40A0" w:rsidR="004473F7" w:rsidRPr="004A65DD" w:rsidRDefault="001B7AA0">
      <w:pPr>
        <w:pStyle w:val="Ttulo1"/>
        <w:spacing w:before="240" w:after="100"/>
      </w:pPr>
      <w:r w:rsidRPr="004A65DD">
        <w:lastRenderedPageBreak/>
        <w:t>Fase 4 — Pruebas de decisión</w:t>
      </w:r>
    </w:p>
    <w:p w14:paraId="35833A0A" w14:textId="77777777" w:rsidR="004473F7" w:rsidRPr="004A65DD" w:rsidRDefault="001B7AA0">
      <w:pPr>
        <w:spacing w:after="100" w:line="252" w:lineRule="auto"/>
      </w:pPr>
      <w:r w:rsidRPr="004A65DD">
        <w:t>Registra el resultado esperado y el resultado obtenido. Las pruebas deben comprobar tanto los casos principales como los límites y combinaciones de condiciones.</w:t>
      </w:r>
    </w:p>
    <w:tbl>
      <w:tblPr>
        <w:tblStyle w:val="Tablaconcuadrcula"/>
        <w:tblW w:w="0" w:type="auto"/>
        <w:tblBorders>
          <w:top w:val="single" w:sz="6" w:space="0" w:color="B7C9C7"/>
          <w:left w:val="single" w:sz="6" w:space="0" w:color="B7C9C7"/>
          <w:bottom w:val="single" w:sz="6" w:space="0" w:color="B7C9C7"/>
          <w:right w:val="single" w:sz="6" w:space="0" w:color="B7C9C7"/>
          <w:insideH w:val="single" w:sz="6" w:space="0" w:color="B7C9C7"/>
          <w:insideV w:val="single" w:sz="6" w:space="0" w:color="B7C9C7"/>
        </w:tblBorders>
        <w:tblLook w:val="04A0" w:firstRow="1" w:lastRow="0" w:firstColumn="1" w:lastColumn="0" w:noHBand="0" w:noVBand="1"/>
      </w:tblPr>
      <w:tblGrid>
        <w:gridCol w:w="877"/>
        <w:gridCol w:w="535"/>
        <w:gridCol w:w="915"/>
        <w:gridCol w:w="787"/>
        <w:gridCol w:w="921"/>
        <w:gridCol w:w="6549"/>
      </w:tblGrid>
      <w:tr w:rsidR="004473F7" w:rsidRPr="004A65DD" w14:paraId="42CDBEF8" w14:textId="77777777" w:rsidTr="00623DD4">
        <w:tc>
          <w:tcPr>
            <w:tcW w:w="845" w:type="dxa"/>
            <w:shd w:val="clear" w:color="auto" w:fill="005961"/>
            <w:vAlign w:val="center"/>
          </w:tcPr>
          <w:p w14:paraId="06565FC9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w="520" w:type="dxa"/>
            <w:shd w:val="clear" w:color="auto" w:fill="005961"/>
            <w:vAlign w:val="center"/>
          </w:tcPr>
          <w:p w14:paraId="3AA566CE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Monto</w:t>
            </w:r>
          </w:p>
        </w:tc>
        <w:tc>
          <w:tcPr>
            <w:tcW w:w="882" w:type="dxa"/>
            <w:shd w:val="clear" w:color="auto" w:fill="005961"/>
            <w:vAlign w:val="center"/>
          </w:tcPr>
          <w:p w14:paraId="7665BCEE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Antecedentes</w:t>
            </w:r>
          </w:p>
        </w:tc>
        <w:tc>
          <w:tcPr>
            <w:tcW w:w="760" w:type="dxa"/>
            <w:shd w:val="clear" w:color="auto" w:fill="005961"/>
            <w:vAlign w:val="center"/>
          </w:tcPr>
          <w:p w14:paraId="380DFD55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Profesión</w:t>
            </w:r>
          </w:p>
        </w:tc>
        <w:tc>
          <w:tcPr>
            <w:tcW w:w="1333" w:type="dxa"/>
            <w:shd w:val="clear" w:color="auto" w:fill="005961"/>
            <w:vAlign w:val="center"/>
          </w:tcPr>
          <w:p w14:paraId="0BBC7DEC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w="6244" w:type="dxa"/>
            <w:shd w:val="clear" w:color="auto" w:fill="005961"/>
            <w:vAlign w:val="center"/>
          </w:tcPr>
          <w:p w14:paraId="59378A9E" w14:textId="77777777" w:rsidR="004473F7" w:rsidRPr="004A65DD" w:rsidRDefault="001B7AA0">
            <w:pPr>
              <w:jc w:val="center"/>
            </w:pPr>
            <w:r w:rsidRPr="004A65DD">
              <w:rPr>
                <w:b/>
                <w:color w:val="FFFFFF"/>
                <w:sz w:val="18"/>
              </w:rPr>
              <w:t>Obtenido</w:t>
            </w:r>
          </w:p>
        </w:tc>
      </w:tr>
      <w:tr w:rsidR="004473F7" w:rsidRPr="004A65DD" w14:paraId="1F600F62" w14:textId="77777777" w:rsidTr="00623DD4">
        <w:tc>
          <w:tcPr>
            <w:tcW w:w="845" w:type="dxa"/>
            <w:vAlign w:val="center"/>
          </w:tcPr>
          <w:p w14:paraId="6A23F553" w14:textId="77777777" w:rsidR="004473F7" w:rsidRPr="004A65DD" w:rsidRDefault="001B7AA0">
            <w:r w:rsidRPr="004A65DD">
              <w:rPr>
                <w:sz w:val="18"/>
              </w:rPr>
              <w:t>1. Visa dorada</w:t>
            </w:r>
          </w:p>
        </w:tc>
        <w:tc>
          <w:tcPr>
            <w:tcW w:w="520" w:type="dxa"/>
            <w:vAlign w:val="center"/>
          </w:tcPr>
          <w:p w14:paraId="00876B11" w14:textId="77777777" w:rsidR="004473F7" w:rsidRPr="004A65DD" w:rsidRDefault="001B7AA0">
            <w:r w:rsidRPr="004A65DD">
              <w:rPr>
                <w:sz w:val="18"/>
              </w:rPr>
              <w:t>50000</w:t>
            </w:r>
          </w:p>
        </w:tc>
        <w:tc>
          <w:tcPr>
            <w:tcW w:w="882" w:type="dxa"/>
            <w:vAlign w:val="center"/>
          </w:tcPr>
          <w:p w14:paraId="66230C98" w14:textId="77777777" w:rsidR="004473F7" w:rsidRPr="004A65DD" w:rsidRDefault="001B7AA0">
            <w:r w:rsidRPr="004A65DD">
              <w:rPr>
                <w:sz w:val="18"/>
              </w:rPr>
              <w:t>no</w:t>
            </w:r>
          </w:p>
        </w:tc>
        <w:tc>
          <w:tcPr>
            <w:tcW w:w="760" w:type="dxa"/>
            <w:vAlign w:val="center"/>
          </w:tcPr>
          <w:p w14:paraId="69A6FD82" w14:textId="77777777" w:rsidR="004473F7" w:rsidRPr="004A65DD" w:rsidRDefault="001B7AA0">
            <w:r w:rsidRPr="004A65DD">
              <w:rPr>
                <w:sz w:val="18"/>
              </w:rPr>
              <w:t>ingeniero</w:t>
            </w:r>
          </w:p>
        </w:tc>
        <w:tc>
          <w:tcPr>
            <w:tcW w:w="1333" w:type="dxa"/>
            <w:vAlign w:val="center"/>
          </w:tcPr>
          <w:p w14:paraId="465844CF" w14:textId="364B60B9" w:rsidR="004473F7" w:rsidRPr="004A65DD" w:rsidRDefault="0099010E">
            <w:r w:rsidRPr="004A65DD">
              <w:t>"APROBADO: VISA</w:t>
            </w:r>
            <w:r w:rsidR="003574D6" w:rsidRPr="004A65DD">
              <w:t xml:space="preserve"> DORADA</w:t>
            </w:r>
            <w:r w:rsidRPr="004A65DD">
              <w:t>."</w:t>
            </w:r>
          </w:p>
        </w:tc>
        <w:tc>
          <w:tcPr>
            <w:tcW w:w="6244" w:type="dxa"/>
            <w:vAlign w:val="center"/>
          </w:tcPr>
          <w:p w14:paraId="43549835" w14:textId="5466F592" w:rsidR="004473F7" w:rsidRPr="004A65DD" w:rsidRDefault="00EA44D8">
            <w:r w:rsidRPr="004A65DD">
              <w:rPr>
                <w:noProof/>
              </w:rPr>
              <w:drawing>
                <wp:inline distT="0" distB="0" distL="0" distR="0" wp14:anchorId="0CE7BB35" wp14:editId="31059993">
                  <wp:extent cx="6583680" cy="2931795"/>
                  <wp:effectExtent l="0" t="0" r="7620" b="1905"/>
                  <wp:docPr id="2551387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1387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293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3F7" w:rsidRPr="004A65DD" w14:paraId="07CF9DD8" w14:textId="77777777" w:rsidTr="00623DD4">
        <w:tc>
          <w:tcPr>
            <w:tcW w:w="845" w:type="dxa"/>
            <w:vAlign w:val="center"/>
          </w:tcPr>
          <w:p w14:paraId="433AEC2E" w14:textId="77777777" w:rsidR="004473F7" w:rsidRPr="004A65DD" w:rsidRDefault="001B7AA0">
            <w:r w:rsidRPr="004A65DD">
              <w:rPr>
                <w:sz w:val="18"/>
              </w:rPr>
              <w:t>2. Visa estándar</w:t>
            </w:r>
          </w:p>
        </w:tc>
        <w:tc>
          <w:tcPr>
            <w:tcW w:w="520" w:type="dxa"/>
            <w:vAlign w:val="center"/>
          </w:tcPr>
          <w:p w14:paraId="468388C9" w14:textId="77777777" w:rsidR="004473F7" w:rsidRPr="004A65DD" w:rsidRDefault="001B7AA0">
            <w:r w:rsidRPr="004A65DD">
              <w:rPr>
                <w:sz w:val="18"/>
              </w:rPr>
              <w:t>20000</w:t>
            </w:r>
          </w:p>
        </w:tc>
        <w:tc>
          <w:tcPr>
            <w:tcW w:w="882" w:type="dxa"/>
            <w:vAlign w:val="center"/>
          </w:tcPr>
          <w:p w14:paraId="3F236C53" w14:textId="77777777" w:rsidR="004473F7" w:rsidRPr="004A65DD" w:rsidRDefault="001B7AA0">
            <w:r w:rsidRPr="004A65DD">
              <w:rPr>
                <w:sz w:val="18"/>
              </w:rPr>
              <w:t>no</w:t>
            </w:r>
          </w:p>
        </w:tc>
        <w:tc>
          <w:tcPr>
            <w:tcW w:w="760" w:type="dxa"/>
            <w:vAlign w:val="center"/>
          </w:tcPr>
          <w:p w14:paraId="4CFF75CE" w14:textId="77777777" w:rsidR="004473F7" w:rsidRPr="004A65DD" w:rsidRDefault="001B7AA0">
            <w:r w:rsidRPr="004A65DD">
              <w:rPr>
                <w:sz w:val="18"/>
              </w:rPr>
              <w:t>contador</w:t>
            </w:r>
          </w:p>
        </w:tc>
        <w:tc>
          <w:tcPr>
            <w:tcW w:w="1333" w:type="dxa"/>
            <w:vAlign w:val="center"/>
          </w:tcPr>
          <w:p w14:paraId="7F574EE0" w14:textId="08CAAC4F" w:rsidR="004473F7" w:rsidRPr="004A65DD" w:rsidRDefault="00BF35D0">
            <w:r w:rsidRPr="004A65DD">
              <w:t>"APROBADO: VISA ESTANDAR."</w:t>
            </w:r>
          </w:p>
        </w:tc>
        <w:tc>
          <w:tcPr>
            <w:tcW w:w="6244" w:type="dxa"/>
            <w:vAlign w:val="center"/>
          </w:tcPr>
          <w:p w14:paraId="5379EEEB" w14:textId="19AF6D0D" w:rsidR="004473F7" w:rsidRPr="004A65DD" w:rsidRDefault="00BF35D0">
            <w:r w:rsidRPr="004A65DD">
              <w:rPr>
                <w:noProof/>
              </w:rPr>
              <w:drawing>
                <wp:inline distT="0" distB="0" distL="0" distR="0" wp14:anchorId="79F75693" wp14:editId="20C130DA">
                  <wp:extent cx="6583680" cy="2803525"/>
                  <wp:effectExtent l="0" t="0" r="7620" b="0"/>
                  <wp:docPr id="3525902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5902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280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3F7" w:rsidRPr="004A65DD" w14:paraId="44745781" w14:textId="77777777" w:rsidTr="00623DD4">
        <w:tc>
          <w:tcPr>
            <w:tcW w:w="845" w:type="dxa"/>
            <w:vAlign w:val="center"/>
          </w:tcPr>
          <w:p w14:paraId="42E70D3C" w14:textId="77777777" w:rsidR="004473F7" w:rsidRPr="004A65DD" w:rsidRDefault="001B7AA0">
            <w:r w:rsidRPr="004A65DD">
              <w:rPr>
                <w:sz w:val="18"/>
              </w:rPr>
              <w:lastRenderedPageBreak/>
              <w:t>3. Diplomático con $0</w:t>
            </w:r>
          </w:p>
        </w:tc>
        <w:tc>
          <w:tcPr>
            <w:tcW w:w="520" w:type="dxa"/>
            <w:vAlign w:val="center"/>
          </w:tcPr>
          <w:p w14:paraId="34F37F41" w14:textId="77777777" w:rsidR="004473F7" w:rsidRPr="004A65DD" w:rsidRDefault="001B7AA0">
            <w:r w:rsidRPr="004A65DD">
              <w:rPr>
                <w:sz w:val="18"/>
              </w:rPr>
              <w:t>0</w:t>
            </w:r>
          </w:p>
        </w:tc>
        <w:tc>
          <w:tcPr>
            <w:tcW w:w="882" w:type="dxa"/>
            <w:vAlign w:val="center"/>
          </w:tcPr>
          <w:p w14:paraId="7C65ACE3" w14:textId="77777777" w:rsidR="004473F7" w:rsidRPr="004A65DD" w:rsidRDefault="001B7AA0">
            <w:r w:rsidRPr="004A65DD">
              <w:rPr>
                <w:sz w:val="18"/>
              </w:rPr>
              <w:t>si</w:t>
            </w:r>
          </w:p>
        </w:tc>
        <w:tc>
          <w:tcPr>
            <w:tcW w:w="760" w:type="dxa"/>
            <w:vAlign w:val="center"/>
          </w:tcPr>
          <w:p w14:paraId="63A67D38" w14:textId="0E57B291" w:rsidR="004473F7" w:rsidRPr="004A65DD" w:rsidRDefault="00F11736">
            <w:r w:rsidRPr="004A65DD">
              <w:rPr>
                <w:sz w:val="18"/>
              </w:rPr>
              <w:t>diplomático</w:t>
            </w:r>
          </w:p>
        </w:tc>
        <w:tc>
          <w:tcPr>
            <w:tcW w:w="1333" w:type="dxa"/>
            <w:vAlign w:val="center"/>
          </w:tcPr>
          <w:p w14:paraId="051EB7D2" w14:textId="040DAE9C" w:rsidR="004473F7" w:rsidRPr="004A65DD" w:rsidRDefault="00074109">
            <w:r w:rsidRPr="004A65DD">
              <w:t>"APROBADO: VISA DORADA."</w:t>
            </w:r>
          </w:p>
        </w:tc>
        <w:tc>
          <w:tcPr>
            <w:tcW w:w="6244" w:type="dxa"/>
            <w:vAlign w:val="center"/>
          </w:tcPr>
          <w:p w14:paraId="067EAB0A" w14:textId="1CDF5C50" w:rsidR="004473F7" w:rsidRPr="004A65DD" w:rsidRDefault="00074109">
            <w:r w:rsidRPr="004A65DD">
              <w:rPr>
                <w:noProof/>
              </w:rPr>
              <w:drawing>
                <wp:inline distT="0" distB="0" distL="0" distR="0" wp14:anchorId="3FE51EC9" wp14:editId="53DAE7ED">
                  <wp:extent cx="6583680" cy="3067685"/>
                  <wp:effectExtent l="0" t="0" r="7620" b="0"/>
                  <wp:docPr id="18697970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7970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306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3F7" w:rsidRPr="004A65DD" w14:paraId="71809A34" w14:textId="77777777" w:rsidTr="00623DD4">
        <w:tc>
          <w:tcPr>
            <w:tcW w:w="845" w:type="dxa"/>
            <w:vAlign w:val="center"/>
          </w:tcPr>
          <w:p w14:paraId="3E4DC488" w14:textId="77777777" w:rsidR="004473F7" w:rsidRPr="004A65DD" w:rsidRDefault="001B7AA0">
            <w:r w:rsidRPr="004A65DD">
              <w:rPr>
                <w:sz w:val="18"/>
              </w:rPr>
              <w:t>4. Revisión especial</w:t>
            </w:r>
          </w:p>
        </w:tc>
        <w:tc>
          <w:tcPr>
            <w:tcW w:w="520" w:type="dxa"/>
            <w:vAlign w:val="center"/>
          </w:tcPr>
          <w:p w14:paraId="487978FC" w14:textId="77777777" w:rsidR="004473F7" w:rsidRPr="004A65DD" w:rsidRDefault="001B7AA0">
            <w:r w:rsidRPr="004A65DD">
              <w:rPr>
                <w:sz w:val="18"/>
              </w:rPr>
              <w:t>15000</w:t>
            </w:r>
          </w:p>
        </w:tc>
        <w:tc>
          <w:tcPr>
            <w:tcW w:w="882" w:type="dxa"/>
            <w:vAlign w:val="center"/>
          </w:tcPr>
          <w:p w14:paraId="772344BE" w14:textId="77777777" w:rsidR="004473F7" w:rsidRPr="004A65DD" w:rsidRDefault="001B7AA0">
            <w:r w:rsidRPr="004A65DD">
              <w:rPr>
                <w:sz w:val="18"/>
              </w:rPr>
              <w:t>no</w:t>
            </w:r>
          </w:p>
        </w:tc>
        <w:tc>
          <w:tcPr>
            <w:tcW w:w="760" w:type="dxa"/>
            <w:vAlign w:val="center"/>
          </w:tcPr>
          <w:p w14:paraId="1F112E21" w14:textId="77777777" w:rsidR="004473F7" w:rsidRPr="004A65DD" w:rsidRDefault="001B7AA0">
            <w:r w:rsidRPr="004A65DD">
              <w:rPr>
                <w:sz w:val="18"/>
              </w:rPr>
              <w:t>estudiante</w:t>
            </w:r>
          </w:p>
        </w:tc>
        <w:tc>
          <w:tcPr>
            <w:tcW w:w="1333" w:type="dxa"/>
            <w:vAlign w:val="center"/>
          </w:tcPr>
          <w:p w14:paraId="71235A43" w14:textId="46924E71" w:rsidR="004473F7" w:rsidRPr="004A65DD" w:rsidRDefault="00074109">
            <w:r w:rsidRPr="004A65DD">
              <w:t>"</w:t>
            </w:r>
            <w:r w:rsidR="00F11736" w:rsidRPr="004A65DD">
              <w:t>PENDIENTE: Requiere</w:t>
            </w:r>
            <w:r w:rsidRPr="004A65DD">
              <w:t xml:space="preserve"> entrevista."</w:t>
            </w:r>
          </w:p>
        </w:tc>
        <w:tc>
          <w:tcPr>
            <w:tcW w:w="6244" w:type="dxa"/>
            <w:vAlign w:val="center"/>
          </w:tcPr>
          <w:p w14:paraId="744AB7F8" w14:textId="27720748" w:rsidR="004473F7" w:rsidRPr="004A65DD" w:rsidRDefault="00827761">
            <w:r w:rsidRPr="004A65DD">
              <w:rPr>
                <w:noProof/>
              </w:rPr>
              <w:drawing>
                <wp:inline distT="0" distB="0" distL="0" distR="0" wp14:anchorId="5C8E1179" wp14:editId="51413143">
                  <wp:extent cx="6583680" cy="2687320"/>
                  <wp:effectExtent l="0" t="0" r="7620" b="0"/>
                  <wp:docPr id="16393650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3650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268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DD4" w:rsidRPr="004A65DD" w14:paraId="16D862A8" w14:textId="77777777" w:rsidTr="00623DD4">
        <w:tc>
          <w:tcPr>
            <w:tcW w:w="845" w:type="dxa"/>
            <w:vAlign w:val="center"/>
          </w:tcPr>
          <w:p w14:paraId="6DA8B97E" w14:textId="77777777" w:rsidR="00623DD4" w:rsidRPr="004A65DD" w:rsidRDefault="00623DD4" w:rsidP="00623DD4">
            <w:r w:rsidRPr="004A65DD">
              <w:rPr>
                <w:sz w:val="18"/>
              </w:rPr>
              <w:t>5. Revisión especial</w:t>
            </w:r>
          </w:p>
        </w:tc>
        <w:tc>
          <w:tcPr>
            <w:tcW w:w="520" w:type="dxa"/>
            <w:vAlign w:val="center"/>
          </w:tcPr>
          <w:p w14:paraId="7CE119AB" w14:textId="77777777" w:rsidR="00623DD4" w:rsidRPr="004A65DD" w:rsidRDefault="00623DD4" w:rsidP="00623DD4">
            <w:r w:rsidRPr="004A65DD">
              <w:rPr>
                <w:sz w:val="18"/>
              </w:rPr>
              <w:t>10000</w:t>
            </w:r>
          </w:p>
        </w:tc>
        <w:tc>
          <w:tcPr>
            <w:tcW w:w="882" w:type="dxa"/>
            <w:vAlign w:val="center"/>
          </w:tcPr>
          <w:p w14:paraId="62A2C1E9" w14:textId="77777777" w:rsidR="00623DD4" w:rsidRPr="004A65DD" w:rsidRDefault="00623DD4" w:rsidP="00623DD4">
            <w:r w:rsidRPr="004A65DD">
              <w:rPr>
                <w:sz w:val="18"/>
              </w:rPr>
              <w:t>no</w:t>
            </w:r>
          </w:p>
        </w:tc>
        <w:tc>
          <w:tcPr>
            <w:tcW w:w="760" w:type="dxa"/>
            <w:vAlign w:val="center"/>
          </w:tcPr>
          <w:p w14:paraId="18F5ED2D" w14:textId="77777777" w:rsidR="00623DD4" w:rsidRPr="004A65DD" w:rsidRDefault="00623DD4" w:rsidP="00623DD4">
            <w:r w:rsidRPr="004A65DD">
              <w:rPr>
                <w:sz w:val="18"/>
              </w:rPr>
              <w:t>jubilado</w:t>
            </w:r>
          </w:p>
        </w:tc>
        <w:tc>
          <w:tcPr>
            <w:tcW w:w="1333" w:type="dxa"/>
            <w:vAlign w:val="center"/>
          </w:tcPr>
          <w:p w14:paraId="2D988F8C" w14:textId="63B4749A" w:rsidR="00623DD4" w:rsidRPr="004A65DD" w:rsidRDefault="00623DD4" w:rsidP="00623DD4">
            <w:r w:rsidRPr="004A65DD">
              <w:t>"</w:t>
            </w:r>
            <w:r w:rsidR="00F11736" w:rsidRPr="004A65DD">
              <w:t>PENDIENTE: Requiere</w:t>
            </w:r>
            <w:r w:rsidRPr="004A65DD">
              <w:t xml:space="preserve"> entrevista."</w:t>
            </w:r>
          </w:p>
        </w:tc>
        <w:tc>
          <w:tcPr>
            <w:tcW w:w="6244" w:type="dxa"/>
            <w:vAlign w:val="center"/>
          </w:tcPr>
          <w:p w14:paraId="50C7AA2D" w14:textId="564AEE12" w:rsidR="00623DD4" w:rsidRPr="004A65DD" w:rsidRDefault="00623DD4" w:rsidP="00623DD4">
            <w:r w:rsidRPr="004A65DD">
              <w:rPr>
                <w:noProof/>
              </w:rPr>
              <w:drawing>
                <wp:inline distT="0" distB="0" distL="0" distR="0" wp14:anchorId="139C1A22" wp14:editId="66A34BE9">
                  <wp:extent cx="6583680" cy="2280285"/>
                  <wp:effectExtent l="0" t="0" r="7620" b="5715"/>
                  <wp:docPr id="13777260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7260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228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DD4" w:rsidRPr="004A65DD" w14:paraId="676FB7A7" w14:textId="77777777" w:rsidTr="00623DD4">
        <w:tc>
          <w:tcPr>
            <w:tcW w:w="845" w:type="dxa"/>
            <w:vAlign w:val="center"/>
          </w:tcPr>
          <w:p w14:paraId="064D8680" w14:textId="77777777" w:rsidR="00623DD4" w:rsidRPr="004A65DD" w:rsidRDefault="00623DD4" w:rsidP="00623DD4">
            <w:r w:rsidRPr="004A65DD">
              <w:rPr>
                <w:sz w:val="18"/>
              </w:rPr>
              <w:lastRenderedPageBreak/>
              <w:t>6. Rechazo</w:t>
            </w:r>
          </w:p>
        </w:tc>
        <w:tc>
          <w:tcPr>
            <w:tcW w:w="520" w:type="dxa"/>
            <w:vAlign w:val="center"/>
          </w:tcPr>
          <w:p w14:paraId="672D8A34" w14:textId="77777777" w:rsidR="00623DD4" w:rsidRPr="004A65DD" w:rsidRDefault="00623DD4" w:rsidP="00623DD4">
            <w:r w:rsidRPr="004A65DD">
              <w:rPr>
                <w:sz w:val="18"/>
              </w:rPr>
              <w:t>10000</w:t>
            </w:r>
          </w:p>
        </w:tc>
        <w:tc>
          <w:tcPr>
            <w:tcW w:w="882" w:type="dxa"/>
            <w:vAlign w:val="center"/>
          </w:tcPr>
          <w:p w14:paraId="591BE573" w14:textId="77777777" w:rsidR="00623DD4" w:rsidRPr="004A65DD" w:rsidRDefault="00623DD4" w:rsidP="00623DD4">
            <w:r w:rsidRPr="004A65DD">
              <w:rPr>
                <w:sz w:val="18"/>
              </w:rPr>
              <w:t>no</w:t>
            </w:r>
          </w:p>
        </w:tc>
        <w:tc>
          <w:tcPr>
            <w:tcW w:w="760" w:type="dxa"/>
            <w:vAlign w:val="center"/>
          </w:tcPr>
          <w:p w14:paraId="1E3E5096" w14:textId="77777777" w:rsidR="00623DD4" w:rsidRPr="004A65DD" w:rsidRDefault="00623DD4" w:rsidP="00623DD4">
            <w:r w:rsidRPr="004A65DD">
              <w:rPr>
                <w:sz w:val="18"/>
              </w:rPr>
              <w:t>vendedor</w:t>
            </w:r>
          </w:p>
        </w:tc>
        <w:tc>
          <w:tcPr>
            <w:tcW w:w="1333" w:type="dxa"/>
            <w:vAlign w:val="center"/>
          </w:tcPr>
          <w:p w14:paraId="57A63BDE" w14:textId="612963FD" w:rsidR="00623DD4" w:rsidRPr="004A65DD" w:rsidRDefault="00B371B1" w:rsidP="00623DD4">
            <w:r w:rsidRPr="004A65DD">
              <w:t>"Su VISA ha sido denegada."</w:t>
            </w:r>
          </w:p>
        </w:tc>
        <w:tc>
          <w:tcPr>
            <w:tcW w:w="6244" w:type="dxa"/>
            <w:vAlign w:val="center"/>
          </w:tcPr>
          <w:p w14:paraId="1F53A864" w14:textId="38966A81" w:rsidR="00623DD4" w:rsidRPr="004A65DD" w:rsidRDefault="00B371B1" w:rsidP="00623DD4">
            <w:r w:rsidRPr="004A65DD">
              <w:rPr>
                <w:noProof/>
              </w:rPr>
              <w:drawing>
                <wp:inline distT="0" distB="0" distL="0" distR="0" wp14:anchorId="7D80B6FE" wp14:editId="4DF93033">
                  <wp:extent cx="6583680" cy="2240280"/>
                  <wp:effectExtent l="0" t="0" r="7620" b="7620"/>
                  <wp:docPr id="14722251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2251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224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DD4" w:rsidRPr="004A65DD" w14:paraId="1EB37976" w14:textId="77777777" w:rsidTr="00623DD4">
        <w:tc>
          <w:tcPr>
            <w:tcW w:w="845" w:type="dxa"/>
            <w:vAlign w:val="center"/>
          </w:tcPr>
          <w:p w14:paraId="43E56BC4" w14:textId="77777777" w:rsidR="00623DD4" w:rsidRPr="004A65DD" w:rsidRDefault="00623DD4" w:rsidP="00623DD4">
            <w:r w:rsidRPr="004A65DD">
              <w:rPr>
                <w:sz w:val="18"/>
              </w:rPr>
              <w:t>7. Límite</w:t>
            </w:r>
          </w:p>
        </w:tc>
        <w:tc>
          <w:tcPr>
            <w:tcW w:w="520" w:type="dxa"/>
            <w:vAlign w:val="center"/>
          </w:tcPr>
          <w:p w14:paraId="53641FD5" w14:textId="77777777" w:rsidR="00623DD4" w:rsidRPr="004A65DD" w:rsidRDefault="00623DD4" w:rsidP="00623DD4">
            <w:r w:rsidRPr="004A65DD">
              <w:rPr>
                <w:sz w:val="18"/>
              </w:rPr>
              <w:t>49999</w:t>
            </w:r>
          </w:p>
        </w:tc>
        <w:tc>
          <w:tcPr>
            <w:tcW w:w="882" w:type="dxa"/>
            <w:vAlign w:val="center"/>
          </w:tcPr>
          <w:p w14:paraId="43262238" w14:textId="77777777" w:rsidR="00623DD4" w:rsidRPr="004A65DD" w:rsidRDefault="00623DD4" w:rsidP="00623DD4">
            <w:r w:rsidRPr="004A65DD">
              <w:rPr>
                <w:sz w:val="18"/>
              </w:rPr>
              <w:t>no</w:t>
            </w:r>
          </w:p>
        </w:tc>
        <w:tc>
          <w:tcPr>
            <w:tcW w:w="760" w:type="dxa"/>
            <w:vAlign w:val="center"/>
          </w:tcPr>
          <w:p w14:paraId="28FB9124" w14:textId="77777777" w:rsidR="00623DD4" w:rsidRPr="004A65DD" w:rsidRDefault="00623DD4" w:rsidP="00623DD4">
            <w:r w:rsidRPr="004A65DD">
              <w:rPr>
                <w:sz w:val="18"/>
              </w:rPr>
              <w:t>ingeniero</w:t>
            </w:r>
          </w:p>
        </w:tc>
        <w:tc>
          <w:tcPr>
            <w:tcW w:w="1333" w:type="dxa"/>
            <w:vAlign w:val="center"/>
          </w:tcPr>
          <w:p w14:paraId="55FBE0E7" w14:textId="08CADCE9" w:rsidR="00623DD4" w:rsidRPr="004A65DD" w:rsidRDefault="00B371B1" w:rsidP="00623DD4">
            <w:r w:rsidRPr="004A65DD">
              <w:t>"APROBADO: VISA ESTANDAR."</w:t>
            </w:r>
          </w:p>
        </w:tc>
        <w:tc>
          <w:tcPr>
            <w:tcW w:w="6244" w:type="dxa"/>
            <w:vAlign w:val="center"/>
          </w:tcPr>
          <w:p w14:paraId="3AEFDB0E" w14:textId="56EE9085" w:rsidR="00623DD4" w:rsidRPr="004A65DD" w:rsidRDefault="00E86A0E" w:rsidP="00623DD4">
            <w:r w:rsidRPr="004A65DD">
              <w:rPr>
                <w:noProof/>
              </w:rPr>
              <w:drawing>
                <wp:inline distT="0" distB="0" distL="0" distR="0" wp14:anchorId="192B286B" wp14:editId="27BA4C24">
                  <wp:extent cx="6583680" cy="2334260"/>
                  <wp:effectExtent l="0" t="0" r="7620" b="8890"/>
                  <wp:docPr id="7994714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4714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233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DD4" w:rsidRPr="004A65DD" w14:paraId="69E37851" w14:textId="77777777" w:rsidTr="00623DD4">
        <w:tc>
          <w:tcPr>
            <w:tcW w:w="845" w:type="dxa"/>
            <w:vAlign w:val="center"/>
          </w:tcPr>
          <w:p w14:paraId="66476162" w14:textId="77777777" w:rsidR="00623DD4" w:rsidRPr="004A65DD" w:rsidRDefault="00623DD4" w:rsidP="00623DD4">
            <w:r w:rsidRPr="004A65DD">
              <w:rPr>
                <w:sz w:val="18"/>
              </w:rPr>
              <w:t>8. Antecedentes</w:t>
            </w:r>
          </w:p>
        </w:tc>
        <w:tc>
          <w:tcPr>
            <w:tcW w:w="520" w:type="dxa"/>
            <w:vAlign w:val="center"/>
          </w:tcPr>
          <w:p w14:paraId="5B6FCB4F" w14:textId="77777777" w:rsidR="00623DD4" w:rsidRPr="004A65DD" w:rsidRDefault="00623DD4" w:rsidP="00623DD4">
            <w:r w:rsidRPr="004A65DD">
              <w:rPr>
                <w:sz w:val="18"/>
              </w:rPr>
              <w:t>50000</w:t>
            </w:r>
          </w:p>
        </w:tc>
        <w:tc>
          <w:tcPr>
            <w:tcW w:w="882" w:type="dxa"/>
            <w:vAlign w:val="center"/>
          </w:tcPr>
          <w:p w14:paraId="6AD78650" w14:textId="77777777" w:rsidR="00623DD4" w:rsidRPr="004A65DD" w:rsidRDefault="00623DD4" w:rsidP="00623DD4">
            <w:r w:rsidRPr="004A65DD">
              <w:rPr>
                <w:sz w:val="18"/>
              </w:rPr>
              <w:t>si</w:t>
            </w:r>
          </w:p>
        </w:tc>
        <w:tc>
          <w:tcPr>
            <w:tcW w:w="760" w:type="dxa"/>
            <w:vAlign w:val="center"/>
          </w:tcPr>
          <w:p w14:paraId="6948AB7D" w14:textId="77777777" w:rsidR="00623DD4" w:rsidRPr="004A65DD" w:rsidRDefault="00623DD4" w:rsidP="00623DD4">
            <w:r w:rsidRPr="004A65DD">
              <w:rPr>
                <w:sz w:val="18"/>
              </w:rPr>
              <w:t>ingeniero</w:t>
            </w:r>
          </w:p>
        </w:tc>
        <w:tc>
          <w:tcPr>
            <w:tcW w:w="1333" w:type="dxa"/>
            <w:vAlign w:val="center"/>
          </w:tcPr>
          <w:p w14:paraId="23E7C124" w14:textId="7EF04C45" w:rsidR="00623DD4" w:rsidRPr="004A65DD" w:rsidRDefault="00AC09AE" w:rsidP="00623DD4">
            <w:r w:rsidRPr="004A65DD">
              <w:t>"Su VISA ha sido denegada."</w:t>
            </w:r>
          </w:p>
        </w:tc>
        <w:tc>
          <w:tcPr>
            <w:tcW w:w="6244" w:type="dxa"/>
            <w:vAlign w:val="center"/>
          </w:tcPr>
          <w:p w14:paraId="0CE936AE" w14:textId="27EE714A" w:rsidR="00623DD4" w:rsidRPr="004A65DD" w:rsidRDefault="00AC09AE" w:rsidP="00623DD4">
            <w:r w:rsidRPr="004A65DD">
              <w:rPr>
                <w:noProof/>
              </w:rPr>
              <w:drawing>
                <wp:inline distT="0" distB="0" distL="0" distR="0" wp14:anchorId="017CFCFA" wp14:editId="3301B52C">
                  <wp:extent cx="6583680" cy="2440940"/>
                  <wp:effectExtent l="0" t="0" r="7620" b="0"/>
                  <wp:docPr id="21316436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64363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244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BA3BA" w14:textId="77777777" w:rsidR="004473F7" w:rsidRPr="004A65DD" w:rsidRDefault="004473F7">
      <w:pPr>
        <w:spacing w:after="0"/>
      </w:pPr>
    </w:p>
    <w:p w14:paraId="4614EA6A" w14:textId="77777777" w:rsidR="004473F7" w:rsidRPr="004A65DD" w:rsidRDefault="001B7AA0">
      <w:pPr>
        <w:pStyle w:val="Ttulo1"/>
        <w:spacing w:before="240" w:after="100"/>
      </w:pPr>
      <w:r w:rsidRPr="004A65DD">
        <w:t>Fase 5 — Depuración y reflexión</w:t>
      </w:r>
    </w:p>
    <w:p w14:paraId="2B71C82A" w14:textId="77777777" w:rsidR="004473F7" w:rsidRPr="004A65DD" w:rsidRDefault="001B7AA0" w:rsidP="006C1C8F">
      <w:pPr>
        <w:pStyle w:val="Listaconvietas"/>
        <w:numPr>
          <w:ilvl w:val="0"/>
          <w:numId w:val="11"/>
        </w:numPr>
        <w:spacing w:after="40"/>
      </w:pPr>
      <w:r w:rsidRPr="004A65DD">
        <w:t>Explica un error de sintaxis o de lógica que hayas encontrado y cómo lo corregiste.</w:t>
      </w:r>
    </w:p>
    <w:p w14:paraId="4718BD10" w14:textId="5B5A1673" w:rsidR="004473F7" w:rsidRPr="004A65DD" w:rsidRDefault="001B7AA0" w:rsidP="006C1C8F">
      <w:pPr>
        <w:pStyle w:val="Listaconvietas"/>
        <w:numPr>
          <w:ilvl w:val="0"/>
          <w:numId w:val="11"/>
        </w:numPr>
        <w:spacing w:after="40"/>
      </w:pPr>
      <w:r w:rsidRPr="004A65DD">
        <w:t xml:space="preserve">Explica por qué el caso </w:t>
      </w:r>
      <w:r w:rsidR="00F11736" w:rsidRPr="004A65DD">
        <w:t>diplomático</w:t>
      </w:r>
      <w:r w:rsidRPr="004A65DD">
        <w:t xml:space="preserve"> puede aprobarse con monto 0.</w:t>
      </w:r>
    </w:p>
    <w:p w14:paraId="1B19E56F" w14:textId="77777777" w:rsidR="004473F7" w:rsidRPr="004A65DD" w:rsidRDefault="001B7AA0" w:rsidP="006C1C8F">
      <w:pPr>
        <w:pStyle w:val="Listaconvietas"/>
        <w:numPr>
          <w:ilvl w:val="0"/>
          <w:numId w:val="11"/>
        </w:numPr>
        <w:spacing w:after="40"/>
      </w:pPr>
      <w:r w:rsidRPr="004A65DD">
        <w:t>Explica la diferencia entre usar and y usar or en este programa.</w:t>
      </w:r>
    </w:p>
    <w:p w14:paraId="4B8385E7" w14:textId="77777777" w:rsidR="004473F7" w:rsidRPr="004A65DD" w:rsidRDefault="001B7AA0" w:rsidP="006C1C8F">
      <w:pPr>
        <w:pStyle w:val="Listaconvietas"/>
        <w:numPr>
          <w:ilvl w:val="0"/>
          <w:numId w:val="11"/>
        </w:numPr>
        <w:spacing w:after="40"/>
      </w:pPr>
      <w:r w:rsidRPr="004A65DD">
        <w:t>Indica qué prueba fue más importante para comprobar que el algoritmo funciona.</w:t>
      </w:r>
    </w:p>
    <w:p w14:paraId="3BC26A25" w14:textId="77777777" w:rsidR="009C58A5" w:rsidRPr="004A65DD" w:rsidRDefault="009C58A5" w:rsidP="009C58A5">
      <w:pPr>
        <w:pStyle w:val="Listaconvietas"/>
        <w:numPr>
          <w:ilvl w:val="0"/>
          <w:numId w:val="0"/>
        </w:numPr>
        <w:spacing w:after="40"/>
        <w:ind w:left="360"/>
      </w:pPr>
    </w:p>
    <w:p w14:paraId="33ABDDD9" w14:textId="77777777" w:rsidR="009C58A5" w:rsidRPr="004A65DD" w:rsidRDefault="009C58A5" w:rsidP="009C58A5">
      <w:pPr>
        <w:pStyle w:val="Listaconvietas"/>
        <w:numPr>
          <w:ilvl w:val="0"/>
          <w:numId w:val="0"/>
        </w:numPr>
        <w:spacing w:after="40"/>
        <w:ind w:left="360"/>
      </w:pPr>
    </w:p>
    <w:tbl>
      <w:tblPr>
        <w:tblW w:w="0" w:type="auto"/>
        <w:tblBorders>
          <w:top w:val="single" w:sz="8" w:space="0" w:color="B7C9C7"/>
          <w:left w:val="single" w:sz="8" w:space="0" w:color="B7C9C7"/>
          <w:bottom w:val="single" w:sz="8" w:space="0" w:color="B7C9C7"/>
          <w:right w:val="single" w:sz="8" w:space="0" w:color="B7C9C7"/>
          <w:insideH w:val="single" w:sz="8" w:space="0" w:color="B7C9C7"/>
          <w:insideV w:val="single" w:sz="8" w:space="0" w:color="B7C9C7"/>
        </w:tblBorders>
        <w:tblLook w:val="04A0" w:firstRow="1" w:lastRow="0" w:firstColumn="1" w:lastColumn="0" w:noHBand="0" w:noVBand="1"/>
      </w:tblPr>
      <w:tblGrid>
        <w:gridCol w:w="10368"/>
      </w:tblGrid>
      <w:tr w:rsidR="004473F7" w:rsidRPr="004A65DD" w14:paraId="2344C625" w14:textId="77777777">
        <w:tc>
          <w:tcPr>
            <w:tcW w:w="10368" w:type="dxa"/>
            <w:shd w:val="clear" w:color="auto" w:fill="F2F5F5"/>
          </w:tcPr>
          <w:p w14:paraId="60797BFD" w14:textId="77777777" w:rsidR="009C58A5" w:rsidRPr="004A65DD" w:rsidRDefault="001B7AA0">
            <w:pPr>
              <w:spacing w:after="0"/>
              <w:ind w:left="115"/>
              <w:rPr>
                <w:rFonts w:ascii="Consolas" w:hAnsi="Consolas"/>
                <w:sz w:val="18"/>
              </w:rPr>
            </w:pPr>
            <w:r w:rsidRPr="004A65DD">
              <w:rPr>
                <w:rFonts w:ascii="Consolas" w:hAnsi="Consolas"/>
                <w:sz w:val="18"/>
              </w:rPr>
              <w:lastRenderedPageBreak/>
              <w:t>Reflexión:</w:t>
            </w:r>
            <w:r w:rsidRPr="004A65DD">
              <w:rPr>
                <w:rFonts w:ascii="Consolas" w:hAnsi="Consolas"/>
                <w:sz w:val="18"/>
              </w:rPr>
              <w:br/>
            </w:r>
          </w:p>
          <w:p w14:paraId="79CBF3D5" w14:textId="0E0D80B0" w:rsidR="00B347A6" w:rsidRPr="004A65DD" w:rsidRDefault="002F2CC9" w:rsidP="007F2F90">
            <w:pPr>
              <w:pStyle w:val="Prrafodelista"/>
              <w:numPr>
                <w:ilvl w:val="0"/>
                <w:numId w:val="12"/>
              </w:numPr>
              <w:spacing w:after="0"/>
              <w:rPr>
                <w:rFonts w:ascii="Consolas" w:hAnsi="Consolas"/>
                <w:sz w:val="18"/>
              </w:rPr>
            </w:pPr>
            <w:r w:rsidRPr="004A65DD">
              <w:rPr>
                <w:rFonts w:ascii="Consolas" w:hAnsi="Consolas"/>
                <w:sz w:val="18"/>
              </w:rPr>
              <w:t xml:space="preserve">Inicialmente cuando </w:t>
            </w:r>
            <w:r w:rsidR="00131510" w:rsidRPr="004A65DD">
              <w:rPr>
                <w:rFonts w:ascii="Consolas" w:hAnsi="Consolas"/>
                <w:sz w:val="18"/>
              </w:rPr>
              <w:t>construía</w:t>
            </w:r>
            <w:r w:rsidRPr="004A65DD">
              <w:rPr>
                <w:rFonts w:ascii="Consolas" w:hAnsi="Consolas"/>
                <w:sz w:val="18"/>
              </w:rPr>
              <w:t xml:space="preserve"> el caso 3</w:t>
            </w:r>
            <w:r w:rsidR="00B43566" w:rsidRPr="004A65DD">
              <w:rPr>
                <w:rFonts w:ascii="Consolas" w:hAnsi="Consolas"/>
                <w:sz w:val="18"/>
              </w:rPr>
              <w:t xml:space="preserve"> el programa me dio un resultado de “Visa </w:t>
            </w:r>
            <w:r w:rsidR="00D95070" w:rsidRPr="004A65DD">
              <w:rPr>
                <w:rFonts w:ascii="Consolas" w:hAnsi="Consolas"/>
                <w:sz w:val="18"/>
              </w:rPr>
              <w:t>Estándar</w:t>
            </w:r>
            <w:r w:rsidR="00B43566" w:rsidRPr="004A65DD">
              <w:rPr>
                <w:rFonts w:ascii="Consolas" w:hAnsi="Consolas"/>
                <w:sz w:val="18"/>
              </w:rPr>
              <w:t>”</w:t>
            </w:r>
            <w:r w:rsidR="003E5636" w:rsidRPr="004A65DD">
              <w:rPr>
                <w:rFonts w:ascii="Consolas" w:hAnsi="Consolas"/>
                <w:sz w:val="18"/>
              </w:rPr>
              <w:t xml:space="preserve"> cuando el resultado esperado era </w:t>
            </w:r>
            <w:r w:rsidR="00A47FB1" w:rsidRPr="004A65DD">
              <w:rPr>
                <w:rFonts w:ascii="Consolas" w:hAnsi="Consolas"/>
                <w:sz w:val="18"/>
              </w:rPr>
              <w:t xml:space="preserve">“Requiere entrevista” esto se </w:t>
            </w:r>
            <w:r w:rsidR="00D95070" w:rsidRPr="004A65DD">
              <w:rPr>
                <w:rFonts w:ascii="Consolas" w:hAnsi="Consolas"/>
                <w:sz w:val="18"/>
              </w:rPr>
              <w:t>debía</w:t>
            </w:r>
            <w:r w:rsidR="00A47FB1" w:rsidRPr="004A65DD">
              <w:rPr>
                <w:rFonts w:ascii="Consolas" w:hAnsi="Consolas"/>
                <w:sz w:val="18"/>
              </w:rPr>
              <w:t xml:space="preserve"> a que había un problema con la posición d</w:t>
            </w:r>
            <w:r w:rsidR="00D95070" w:rsidRPr="004A65DD">
              <w:rPr>
                <w:rFonts w:ascii="Consolas" w:hAnsi="Consolas"/>
                <w:sz w:val="18"/>
              </w:rPr>
              <w:t xml:space="preserve">e </w:t>
            </w:r>
            <w:r w:rsidR="00A47FB1" w:rsidRPr="004A65DD">
              <w:rPr>
                <w:rFonts w:ascii="Consolas" w:hAnsi="Consolas"/>
                <w:sz w:val="18"/>
              </w:rPr>
              <w:t>los símbolos de valor (&lt;&gt;)</w:t>
            </w:r>
            <w:r w:rsidR="00D95070" w:rsidRPr="004A65DD">
              <w:rPr>
                <w:rFonts w:ascii="Consolas" w:hAnsi="Consolas"/>
                <w:sz w:val="18"/>
              </w:rPr>
              <w:t xml:space="preserve">, rápidamente corregí </w:t>
            </w:r>
            <w:r w:rsidR="004039CA" w:rsidRPr="004A65DD">
              <w:rPr>
                <w:rFonts w:ascii="Consolas" w:hAnsi="Consolas"/>
                <w:sz w:val="18"/>
              </w:rPr>
              <w:t xml:space="preserve">el símbolo de valor y </w:t>
            </w:r>
            <w:r w:rsidR="000327B1" w:rsidRPr="004A65DD">
              <w:rPr>
                <w:rFonts w:ascii="Consolas" w:hAnsi="Consolas"/>
                <w:sz w:val="18"/>
              </w:rPr>
              <w:t>el sistema arrojo el resultado esperado.</w:t>
            </w:r>
          </w:p>
          <w:p w14:paraId="27270122" w14:textId="77777777" w:rsidR="00B347A6" w:rsidRPr="004A65DD" w:rsidRDefault="00B347A6" w:rsidP="002F2CC9">
            <w:pPr>
              <w:spacing w:after="0"/>
              <w:rPr>
                <w:rFonts w:ascii="Consolas" w:hAnsi="Consolas"/>
                <w:sz w:val="18"/>
              </w:rPr>
            </w:pPr>
          </w:p>
          <w:p w14:paraId="17D5DB8B" w14:textId="77777777" w:rsidR="007427D3" w:rsidRPr="004A65DD" w:rsidRDefault="00B347A6" w:rsidP="007F2F90">
            <w:pPr>
              <w:pStyle w:val="Prrafodelista"/>
              <w:numPr>
                <w:ilvl w:val="0"/>
                <w:numId w:val="12"/>
              </w:numPr>
              <w:spacing w:after="0"/>
              <w:rPr>
                <w:rFonts w:ascii="Consolas" w:hAnsi="Consolas"/>
                <w:sz w:val="18"/>
              </w:rPr>
            </w:pPr>
            <w:r w:rsidRPr="004A65DD">
              <w:rPr>
                <w:rFonts w:ascii="Consolas" w:hAnsi="Consolas"/>
                <w:sz w:val="18"/>
              </w:rPr>
              <w:t xml:space="preserve">En el caso de “Visa Dorada” aunque el monto del banco sea cero </w:t>
            </w:r>
            <w:r w:rsidR="00ED3F7B" w:rsidRPr="004A65DD">
              <w:rPr>
                <w:rFonts w:ascii="Consolas" w:hAnsi="Consolas"/>
                <w:sz w:val="18"/>
              </w:rPr>
              <w:t>si el usuario indica que e</w:t>
            </w:r>
            <w:r w:rsidR="005E29BE" w:rsidRPr="004A65DD">
              <w:rPr>
                <w:rFonts w:ascii="Consolas" w:hAnsi="Consolas"/>
                <w:sz w:val="18"/>
              </w:rPr>
              <w:t xml:space="preserve">s </w:t>
            </w:r>
            <w:r w:rsidR="00ED3F7B" w:rsidRPr="004A65DD">
              <w:rPr>
                <w:rFonts w:ascii="Consolas" w:hAnsi="Consolas"/>
                <w:sz w:val="18"/>
              </w:rPr>
              <w:t>“</w:t>
            </w:r>
            <w:r w:rsidR="003E2474" w:rsidRPr="004A65DD">
              <w:rPr>
                <w:rFonts w:ascii="Consolas" w:hAnsi="Consolas"/>
                <w:sz w:val="18"/>
              </w:rPr>
              <w:t>Diplomático</w:t>
            </w:r>
            <w:r w:rsidR="00ED3F7B" w:rsidRPr="004A65DD">
              <w:rPr>
                <w:rFonts w:ascii="Consolas" w:hAnsi="Consolas"/>
                <w:sz w:val="18"/>
              </w:rPr>
              <w:t>” entonces el resul</w:t>
            </w:r>
            <w:r w:rsidR="0028476B" w:rsidRPr="004A65DD">
              <w:rPr>
                <w:rFonts w:ascii="Consolas" w:hAnsi="Consolas"/>
                <w:sz w:val="18"/>
              </w:rPr>
              <w:t xml:space="preserve">tado se aprueba </w:t>
            </w:r>
            <w:r w:rsidR="00894AED" w:rsidRPr="004A65DD">
              <w:rPr>
                <w:rFonts w:ascii="Consolas" w:hAnsi="Consolas"/>
                <w:sz w:val="18"/>
              </w:rPr>
              <w:t xml:space="preserve">esto se debe a que se </w:t>
            </w:r>
            <w:r w:rsidR="0028476B" w:rsidRPr="004A65DD">
              <w:rPr>
                <w:rFonts w:ascii="Consolas" w:hAnsi="Consolas"/>
                <w:sz w:val="18"/>
              </w:rPr>
              <w:t>progr</w:t>
            </w:r>
            <w:r w:rsidR="00A81D95" w:rsidRPr="004A65DD">
              <w:rPr>
                <w:rFonts w:ascii="Consolas" w:hAnsi="Consolas"/>
                <w:sz w:val="18"/>
              </w:rPr>
              <w:t xml:space="preserve">amó </w:t>
            </w:r>
            <w:r w:rsidR="00970810" w:rsidRPr="004A65DD">
              <w:rPr>
                <w:rFonts w:ascii="Consolas" w:hAnsi="Consolas"/>
                <w:sz w:val="18"/>
              </w:rPr>
              <w:t>para que si el monto es igual o mayor a 5000</w:t>
            </w:r>
            <w:r w:rsidR="00995B53" w:rsidRPr="004A65DD">
              <w:rPr>
                <w:rFonts w:ascii="Consolas" w:hAnsi="Consolas"/>
                <w:sz w:val="18"/>
              </w:rPr>
              <w:t xml:space="preserve">0 </w:t>
            </w:r>
            <w:r w:rsidR="00995B53" w:rsidRPr="004A65DD">
              <w:rPr>
                <w:rFonts w:ascii="Consolas" w:hAnsi="Consolas"/>
                <w:b/>
                <w:bCs/>
                <w:sz w:val="18"/>
              </w:rPr>
              <w:t>y</w:t>
            </w:r>
            <w:r w:rsidR="00995B53" w:rsidRPr="004A65DD">
              <w:rPr>
                <w:rFonts w:ascii="Consolas" w:hAnsi="Consolas"/>
                <w:sz w:val="18"/>
              </w:rPr>
              <w:t xml:space="preserve"> el </w:t>
            </w:r>
            <w:r w:rsidR="003E2474" w:rsidRPr="004A65DD">
              <w:rPr>
                <w:rFonts w:ascii="Consolas" w:hAnsi="Consolas"/>
                <w:sz w:val="18"/>
              </w:rPr>
              <w:t>usuario</w:t>
            </w:r>
            <w:r w:rsidR="00995B53" w:rsidRPr="004A65DD">
              <w:rPr>
                <w:rFonts w:ascii="Consolas" w:hAnsi="Consolas"/>
                <w:sz w:val="18"/>
              </w:rPr>
              <w:t xml:space="preserve"> no t</w:t>
            </w:r>
            <w:r w:rsidR="000F27F4" w:rsidRPr="004A65DD">
              <w:rPr>
                <w:rFonts w:ascii="Consolas" w:hAnsi="Consolas"/>
                <w:sz w:val="18"/>
              </w:rPr>
              <w:t>iene antece</w:t>
            </w:r>
            <w:r w:rsidR="003E2474" w:rsidRPr="004A65DD">
              <w:rPr>
                <w:rFonts w:ascii="Consolas" w:hAnsi="Consolas"/>
                <w:sz w:val="18"/>
              </w:rPr>
              <w:t>de</w:t>
            </w:r>
            <w:r w:rsidR="000F27F4" w:rsidRPr="004A65DD">
              <w:rPr>
                <w:rFonts w:ascii="Consolas" w:hAnsi="Consolas"/>
                <w:sz w:val="18"/>
              </w:rPr>
              <w:t xml:space="preserve">ntes entonces apruebe la visa </w:t>
            </w:r>
            <w:r w:rsidR="000F27F4" w:rsidRPr="004A65DD">
              <w:rPr>
                <w:rFonts w:ascii="Consolas" w:hAnsi="Consolas"/>
                <w:b/>
                <w:bCs/>
                <w:sz w:val="18"/>
              </w:rPr>
              <w:t>o (</w:t>
            </w:r>
            <w:r w:rsidR="00056916" w:rsidRPr="004A65DD">
              <w:rPr>
                <w:rFonts w:ascii="Consolas" w:hAnsi="Consolas"/>
                <w:b/>
                <w:bCs/>
                <w:sz w:val="18"/>
              </w:rPr>
              <w:t>la otra manera de que apruebe la visa dorada</w:t>
            </w:r>
            <w:r w:rsidR="000F27F4" w:rsidRPr="004A65DD">
              <w:rPr>
                <w:rFonts w:ascii="Consolas" w:hAnsi="Consolas"/>
                <w:b/>
                <w:bCs/>
                <w:sz w:val="18"/>
              </w:rPr>
              <w:t>)</w:t>
            </w:r>
            <w:r w:rsidR="00056916" w:rsidRPr="004A65DD">
              <w:rPr>
                <w:rFonts w:ascii="Consolas" w:hAnsi="Consolas"/>
                <w:b/>
                <w:bCs/>
                <w:sz w:val="18"/>
              </w:rPr>
              <w:t xml:space="preserve"> </w:t>
            </w:r>
            <w:r w:rsidR="00056916" w:rsidRPr="004A65DD">
              <w:rPr>
                <w:rFonts w:ascii="Consolas" w:hAnsi="Consolas"/>
                <w:sz w:val="18"/>
              </w:rPr>
              <w:t xml:space="preserve">que sea </w:t>
            </w:r>
            <w:r w:rsidR="00A706D0" w:rsidRPr="004A65DD">
              <w:rPr>
                <w:rFonts w:ascii="Consolas" w:hAnsi="Consolas"/>
                <w:sz w:val="18"/>
              </w:rPr>
              <w:t>diplomático</w:t>
            </w:r>
            <w:r w:rsidR="003E2474" w:rsidRPr="004A65DD">
              <w:rPr>
                <w:rFonts w:ascii="Consolas" w:hAnsi="Consolas"/>
                <w:sz w:val="18"/>
              </w:rPr>
              <w:t>.</w:t>
            </w:r>
            <w:r w:rsidR="00346D2D" w:rsidRPr="004A65DD">
              <w:rPr>
                <w:rFonts w:ascii="Consolas" w:hAnsi="Consolas"/>
                <w:sz w:val="18"/>
              </w:rPr>
              <w:t xml:space="preserve"> Son dos grupos de condicionales </w:t>
            </w:r>
            <w:r w:rsidR="00BA5F40" w:rsidRPr="004A65DD">
              <w:rPr>
                <w:rFonts w:ascii="Consolas" w:hAnsi="Consolas"/>
                <w:sz w:val="18"/>
              </w:rPr>
              <w:t>distintos que llevan al mismo resultado</w:t>
            </w:r>
            <w:r w:rsidR="007427D3" w:rsidRPr="004A65DD">
              <w:rPr>
                <w:rFonts w:ascii="Consolas" w:hAnsi="Consolas"/>
                <w:sz w:val="18"/>
              </w:rPr>
              <w:t>.</w:t>
            </w:r>
          </w:p>
          <w:p w14:paraId="725D9975" w14:textId="77777777" w:rsidR="007427D3" w:rsidRPr="004A65DD" w:rsidRDefault="007427D3" w:rsidP="002F2CC9">
            <w:pPr>
              <w:spacing w:after="0"/>
              <w:rPr>
                <w:rFonts w:ascii="Consolas" w:hAnsi="Consolas"/>
                <w:sz w:val="18"/>
              </w:rPr>
            </w:pPr>
          </w:p>
          <w:p w14:paraId="54CB800A" w14:textId="120127E2" w:rsidR="004473F7" w:rsidRPr="004A65DD" w:rsidRDefault="007427D3" w:rsidP="007F2F90">
            <w:pPr>
              <w:pStyle w:val="Prrafodelista"/>
              <w:numPr>
                <w:ilvl w:val="0"/>
                <w:numId w:val="12"/>
              </w:numPr>
              <w:spacing w:after="0"/>
              <w:rPr>
                <w:rFonts w:ascii="Consolas" w:hAnsi="Consolas"/>
                <w:sz w:val="18"/>
              </w:rPr>
            </w:pPr>
            <w:r w:rsidRPr="004A65DD">
              <w:rPr>
                <w:rFonts w:ascii="Consolas" w:hAnsi="Consolas"/>
                <w:sz w:val="18"/>
              </w:rPr>
              <w:t xml:space="preserve">La diferencia entre usar </w:t>
            </w:r>
            <w:r w:rsidRPr="004A65DD">
              <w:rPr>
                <w:rFonts w:ascii="Consolas" w:hAnsi="Consolas"/>
                <w:b/>
                <w:bCs/>
                <w:sz w:val="18"/>
              </w:rPr>
              <w:t>and</w:t>
            </w:r>
            <w:r w:rsidRPr="004A65DD">
              <w:rPr>
                <w:rFonts w:ascii="Consolas" w:hAnsi="Consolas"/>
                <w:sz w:val="18"/>
              </w:rPr>
              <w:t xml:space="preserve"> y usar </w:t>
            </w:r>
            <w:r w:rsidRPr="004A65DD">
              <w:rPr>
                <w:rFonts w:ascii="Consolas" w:hAnsi="Consolas"/>
                <w:b/>
                <w:bCs/>
                <w:sz w:val="18"/>
              </w:rPr>
              <w:t>or</w:t>
            </w:r>
            <w:r w:rsidR="0008594E" w:rsidRPr="004A65DD">
              <w:rPr>
                <w:rFonts w:ascii="Consolas" w:hAnsi="Consolas"/>
                <w:b/>
                <w:bCs/>
                <w:sz w:val="18"/>
              </w:rPr>
              <w:t xml:space="preserve"> </w:t>
            </w:r>
            <w:r w:rsidR="0008594E" w:rsidRPr="004A65DD">
              <w:rPr>
                <w:rFonts w:ascii="Consolas" w:hAnsi="Consolas"/>
                <w:sz w:val="18"/>
              </w:rPr>
              <w:t xml:space="preserve">radica en que con el </w:t>
            </w:r>
            <w:r w:rsidR="0008594E" w:rsidRPr="004A65DD">
              <w:rPr>
                <w:rFonts w:ascii="Consolas" w:hAnsi="Consolas"/>
                <w:b/>
                <w:bCs/>
                <w:sz w:val="18"/>
              </w:rPr>
              <w:t>and</w:t>
            </w:r>
            <w:r w:rsidR="0008594E" w:rsidRPr="004A65DD">
              <w:rPr>
                <w:rFonts w:ascii="Consolas" w:hAnsi="Consolas"/>
                <w:sz w:val="18"/>
              </w:rPr>
              <w:t xml:space="preserve"> estamos poniendo varios condicionales </w:t>
            </w:r>
            <w:r w:rsidR="00895753" w:rsidRPr="004A65DD">
              <w:rPr>
                <w:rFonts w:ascii="Consolas" w:hAnsi="Consolas"/>
                <w:sz w:val="18"/>
              </w:rPr>
              <w:t>d</w:t>
            </w:r>
            <w:r w:rsidR="0008594E" w:rsidRPr="004A65DD">
              <w:rPr>
                <w:rFonts w:ascii="Consolas" w:hAnsi="Consolas"/>
                <w:sz w:val="18"/>
              </w:rPr>
              <w:t xml:space="preserve">entro de un mismo </w:t>
            </w:r>
            <w:r w:rsidR="00C655E1" w:rsidRPr="004A65DD">
              <w:rPr>
                <w:rFonts w:ascii="Consolas" w:hAnsi="Consolas"/>
                <w:sz w:val="18"/>
              </w:rPr>
              <w:t>grupo,</w:t>
            </w:r>
            <w:r w:rsidR="0008594E" w:rsidRPr="004A65DD">
              <w:rPr>
                <w:rFonts w:ascii="Consolas" w:hAnsi="Consolas"/>
                <w:sz w:val="18"/>
              </w:rPr>
              <w:t xml:space="preserve"> por ejemplo:</w:t>
            </w:r>
            <w:r w:rsidR="004822BE" w:rsidRPr="004A65DD">
              <w:rPr>
                <w:rFonts w:ascii="Consolas" w:hAnsi="Consolas"/>
                <w:sz w:val="18"/>
              </w:rPr>
              <w:t xml:space="preserve"> si es rojo </w:t>
            </w:r>
            <w:r w:rsidR="004822BE" w:rsidRPr="004A65DD">
              <w:rPr>
                <w:rFonts w:ascii="Consolas" w:hAnsi="Consolas"/>
                <w:b/>
                <w:bCs/>
                <w:sz w:val="18"/>
              </w:rPr>
              <w:t>and</w:t>
            </w:r>
            <w:r w:rsidR="004822BE" w:rsidRPr="004A65DD">
              <w:rPr>
                <w:rFonts w:ascii="Consolas" w:hAnsi="Consolas"/>
                <w:sz w:val="18"/>
              </w:rPr>
              <w:t xml:space="preserve"> mide 5 cm </w:t>
            </w:r>
            <w:r w:rsidR="004822BE" w:rsidRPr="004A65DD">
              <w:rPr>
                <w:rFonts w:ascii="Consolas" w:hAnsi="Consolas"/>
                <w:b/>
                <w:bCs/>
                <w:sz w:val="18"/>
              </w:rPr>
              <w:t>and</w:t>
            </w:r>
            <w:r w:rsidR="00C655E1" w:rsidRPr="004A65DD">
              <w:rPr>
                <w:rFonts w:ascii="Consolas" w:hAnsi="Consolas"/>
                <w:sz w:val="18"/>
              </w:rPr>
              <w:t xml:space="preserve"> es circular entonce</w:t>
            </w:r>
            <w:r w:rsidR="00FE482F" w:rsidRPr="004A65DD">
              <w:rPr>
                <w:rFonts w:ascii="Consolas" w:hAnsi="Consolas"/>
                <w:sz w:val="18"/>
              </w:rPr>
              <w:t xml:space="preserve">s resultado </w:t>
            </w:r>
            <w:r w:rsidR="00F11736" w:rsidRPr="004A65DD">
              <w:rPr>
                <w:rFonts w:ascii="Consolas" w:hAnsi="Consolas"/>
                <w:sz w:val="18"/>
              </w:rPr>
              <w:t>si</w:t>
            </w:r>
            <w:r w:rsidR="0038639D" w:rsidRPr="004A65DD">
              <w:rPr>
                <w:rFonts w:ascii="Consolas" w:hAnsi="Consolas"/>
                <w:sz w:val="18"/>
              </w:rPr>
              <w:t xml:space="preserve"> usamos </w:t>
            </w:r>
            <w:r w:rsidR="00F77407" w:rsidRPr="004A65DD">
              <w:rPr>
                <w:rFonts w:ascii="Consolas" w:hAnsi="Consolas"/>
                <w:b/>
                <w:bCs/>
                <w:sz w:val="18"/>
              </w:rPr>
              <w:t>or</w:t>
            </w:r>
            <w:r w:rsidR="00F77407" w:rsidRPr="004A65DD">
              <w:rPr>
                <w:rFonts w:ascii="Consolas" w:hAnsi="Consolas"/>
                <w:sz w:val="18"/>
              </w:rPr>
              <w:t xml:space="preserve"> </w:t>
            </w:r>
            <w:r w:rsidR="009D7FE6" w:rsidRPr="004A65DD">
              <w:rPr>
                <w:rFonts w:ascii="Consolas" w:hAnsi="Consolas"/>
                <w:sz w:val="18"/>
              </w:rPr>
              <w:t>creamos otro grupo de condicional que traería el mismo resultado</w:t>
            </w:r>
            <w:r w:rsidR="003F1783" w:rsidRPr="004A65DD">
              <w:rPr>
                <w:rFonts w:ascii="Consolas" w:hAnsi="Consolas"/>
                <w:sz w:val="18"/>
              </w:rPr>
              <w:t xml:space="preserve">, por ejemplo: si es rojo </w:t>
            </w:r>
            <w:r w:rsidR="003F1783" w:rsidRPr="004A65DD">
              <w:rPr>
                <w:rFonts w:ascii="Consolas" w:hAnsi="Consolas"/>
                <w:b/>
                <w:bCs/>
                <w:sz w:val="18"/>
              </w:rPr>
              <w:t>and</w:t>
            </w:r>
            <w:r w:rsidR="003F1783" w:rsidRPr="004A65DD">
              <w:rPr>
                <w:rFonts w:ascii="Consolas" w:hAnsi="Consolas"/>
                <w:sz w:val="18"/>
              </w:rPr>
              <w:t xml:space="preserve"> mide </w:t>
            </w:r>
            <w:r w:rsidR="006D423C" w:rsidRPr="004A65DD">
              <w:rPr>
                <w:rFonts w:ascii="Consolas" w:hAnsi="Consolas"/>
                <w:sz w:val="18"/>
              </w:rPr>
              <w:t xml:space="preserve">5 cm </w:t>
            </w:r>
            <w:r w:rsidR="006D423C" w:rsidRPr="004A65DD">
              <w:rPr>
                <w:rFonts w:ascii="Consolas" w:hAnsi="Consolas"/>
                <w:b/>
                <w:bCs/>
                <w:sz w:val="18"/>
              </w:rPr>
              <w:t>and</w:t>
            </w:r>
            <w:r w:rsidR="006D423C" w:rsidRPr="004A65DD">
              <w:rPr>
                <w:rFonts w:ascii="Consolas" w:hAnsi="Consolas"/>
                <w:sz w:val="18"/>
              </w:rPr>
              <w:t xml:space="preserve"> es circular </w:t>
            </w:r>
            <w:r w:rsidR="006D423C" w:rsidRPr="004A65DD">
              <w:rPr>
                <w:rFonts w:ascii="Consolas" w:hAnsi="Consolas"/>
                <w:b/>
                <w:bCs/>
                <w:sz w:val="18"/>
              </w:rPr>
              <w:t xml:space="preserve">or </w:t>
            </w:r>
            <w:r w:rsidR="006D423C" w:rsidRPr="004A65DD">
              <w:rPr>
                <w:rFonts w:ascii="Consolas" w:hAnsi="Consolas"/>
                <w:sz w:val="18"/>
              </w:rPr>
              <w:t>es morado entonces</w:t>
            </w:r>
            <w:r w:rsidR="00FE482F" w:rsidRPr="004A65DD">
              <w:rPr>
                <w:rFonts w:ascii="Consolas" w:hAnsi="Consolas"/>
                <w:sz w:val="18"/>
              </w:rPr>
              <w:t xml:space="preserve"> resultado x.</w:t>
            </w:r>
            <w:r w:rsidR="0038639D" w:rsidRPr="004A65DD">
              <w:rPr>
                <w:rFonts w:ascii="Consolas" w:hAnsi="Consolas"/>
                <w:sz w:val="18"/>
              </w:rPr>
              <w:br/>
            </w:r>
          </w:p>
          <w:p w14:paraId="0FB4B9B3" w14:textId="40D4B959" w:rsidR="00133EAE" w:rsidRPr="004A65DD" w:rsidRDefault="00C01E7E" w:rsidP="007F2F90">
            <w:pPr>
              <w:pStyle w:val="Prrafodelista"/>
              <w:numPr>
                <w:ilvl w:val="0"/>
                <w:numId w:val="12"/>
              </w:numPr>
              <w:spacing w:after="0"/>
            </w:pPr>
            <w:r w:rsidRPr="004A65DD">
              <w:t>La</w:t>
            </w:r>
            <w:r w:rsidR="00F90ED8" w:rsidRPr="004A65DD">
              <w:t xml:space="preserve"> prueba que fue </w:t>
            </w:r>
            <w:r w:rsidR="009A73CE" w:rsidRPr="004A65DD">
              <w:t>más</w:t>
            </w:r>
            <w:r w:rsidR="00F90ED8" w:rsidRPr="004A65DD">
              <w:t xml:space="preserve"> importante</w:t>
            </w:r>
            <w:r w:rsidR="001D004E" w:rsidRPr="004A65DD">
              <w:t xml:space="preserve"> para validar</w:t>
            </w:r>
            <w:r w:rsidR="009F6CCE" w:rsidRPr="004A65DD">
              <w:t xml:space="preserve"> la funcionalidad del programa </w:t>
            </w:r>
            <w:r w:rsidR="009A73CE" w:rsidRPr="004A65DD">
              <w:t xml:space="preserve">fue ver como cada </w:t>
            </w:r>
            <w:r w:rsidR="002852D4" w:rsidRPr="004A65DD">
              <w:t>condicional se relacionaba con la siguiente y si el sistema analizaba las variantes como</w:t>
            </w:r>
            <w:r w:rsidR="00B33D5E" w:rsidRPr="004A65DD">
              <w:t xml:space="preserve"> un todo o como Factores individuales según corresponde, por ejemplo: fue muy importante ver como </w:t>
            </w:r>
            <w:r w:rsidR="00BB18F5" w:rsidRPr="004A65DD">
              <w:t xml:space="preserve">el condicional </w:t>
            </w:r>
            <w:r w:rsidR="00BB18F5" w:rsidRPr="004A65DD">
              <w:rPr>
                <w:b/>
                <w:bCs/>
              </w:rPr>
              <w:t>if</w:t>
            </w:r>
            <w:r w:rsidR="00BB18F5" w:rsidRPr="004A65DD">
              <w:t xml:space="preserve"> del caso 1 se relacionaba con el segundo condicional </w:t>
            </w:r>
            <w:r w:rsidR="00BB18F5" w:rsidRPr="004A65DD">
              <w:rPr>
                <w:b/>
                <w:bCs/>
              </w:rPr>
              <w:t>elif</w:t>
            </w:r>
            <w:r w:rsidR="00BB18F5" w:rsidRPr="004A65DD">
              <w:t xml:space="preserve"> </w:t>
            </w:r>
            <w:r w:rsidR="007F2F90" w:rsidRPr="004A65DD">
              <w:t xml:space="preserve">y los demás de este tipo posteriormente y como todos se relacionaban de la misma forma con el ultimo condicional </w:t>
            </w:r>
            <w:r w:rsidR="007F2F90" w:rsidRPr="004A65DD">
              <w:rPr>
                <w:b/>
                <w:bCs/>
              </w:rPr>
              <w:t>else</w:t>
            </w:r>
            <w:r w:rsidR="007F2F90" w:rsidRPr="004A65DD">
              <w:t>.</w:t>
            </w:r>
          </w:p>
        </w:tc>
      </w:tr>
    </w:tbl>
    <w:p w14:paraId="2072432C" w14:textId="77777777" w:rsidR="004473F7" w:rsidRPr="004A65DD" w:rsidRDefault="004473F7">
      <w:pPr>
        <w:spacing w:after="0"/>
      </w:pPr>
    </w:p>
    <w:p w14:paraId="023EA5EB" w14:textId="77777777" w:rsidR="004473F7" w:rsidRPr="004A65DD" w:rsidRDefault="001B7AA0">
      <w:pPr>
        <w:spacing w:after="100" w:line="252" w:lineRule="auto"/>
        <w:rPr>
          <w:b/>
        </w:rPr>
      </w:pPr>
      <w:r w:rsidRPr="004A65DD">
        <w:rPr>
          <w:b/>
        </w:rPr>
        <w:t>Entrega: este documento completado junto con el archivo visa.py. No entregues únicamente el código: la evidencia debe mostrar el análisis, las pruebas y la explicación de la solución.</w:t>
      </w:r>
    </w:p>
    <w:p w14:paraId="5E042933" w14:textId="77777777" w:rsidR="00757F44" w:rsidRPr="004A65DD" w:rsidRDefault="00757F44" w:rsidP="00757F44"/>
    <w:p w14:paraId="7B7B68C2" w14:textId="77777777" w:rsidR="00757F44" w:rsidRPr="004A65DD" w:rsidRDefault="00757F44" w:rsidP="00757F44"/>
    <w:p w14:paraId="60469144" w14:textId="77777777" w:rsidR="00757F44" w:rsidRPr="004A65DD" w:rsidRDefault="00757F44" w:rsidP="00757F44"/>
    <w:p w14:paraId="3FFDA3D0" w14:textId="77777777" w:rsidR="00757F44" w:rsidRPr="004A65DD" w:rsidRDefault="00757F44" w:rsidP="00757F44"/>
    <w:p w14:paraId="1D0C8758" w14:textId="77777777" w:rsidR="00757F44" w:rsidRPr="004A65DD" w:rsidRDefault="00757F44" w:rsidP="00757F44"/>
    <w:p w14:paraId="174A53F4" w14:textId="77777777" w:rsidR="00757F44" w:rsidRPr="004A65DD" w:rsidRDefault="00757F44" w:rsidP="00757F44"/>
    <w:p w14:paraId="656CF491" w14:textId="77777777" w:rsidR="00757F44" w:rsidRPr="004A65DD" w:rsidRDefault="00757F44" w:rsidP="00757F44"/>
    <w:p w14:paraId="3BC5EE92" w14:textId="77777777" w:rsidR="00757F44" w:rsidRPr="004A65DD" w:rsidRDefault="00757F44" w:rsidP="00757F44"/>
    <w:p w14:paraId="3CC2D93A" w14:textId="77777777" w:rsidR="00757F44" w:rsidRPr="004A65DD" w:rsidRDefault="00757F44" w:rsidP="00757F44"/>
    <w:p w14:paraId="1751E61E" w14:textId="77777777" w:rsidR="00757F44" w:rsidRPr="004A65DD" w:rsidRDefault="00757F44" w:rsidP="00757F44"/>
    <w:p w14:paraId="5F1E2652" w14:textId="77777777" w:rsidR="00757F44" w:rsidRPr="004A65DD" w:rsidRDefault="00757F44" w:rsidP="00757F44"/>
    <w:p w14:paraId="7A2F73C7" w14:textId="097987AA" w:rsidR="00757F44" w:rsidRPr="00757F44" w:rsidRDefault="00757F44" w:rsidP="00757F44">
      <w:pPr>
        <w:tabs>
          <w:tab w:val="left" w:pos="7647"/>
        </w:tabs>
        <w:rPr>
          <w:lang w:val="es-ES"/>
        </w:rPr>
      </w:pPr>
      <w:r w:rsidRPr="004A65DD">
        <w:tab/>
      </w:r>
    </w:p>
    <w:sectPr w:rsidR="00757F44" w:rsidRPr="00757F44" w:rsidSect="00034616">
      <w:footerReference w:type="default" r:id="rId17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236E1" w14:textId="77777777" w:rsidR="00F073E5" w:rsidRPr="004A65DD" w:rsidRDefault="00F073E5">
      <w:pPr>
        <w:spacing w:after="0" w:line="240" w:lineRule="auto"/>
      </w:pPr>
      <w:r w:rsidRPr="004A65DD">
        <w:separator/>
      </w:r>
    </w:p>
  </w:endnote>
  <w:endnote w:type="continuationSeparator" w:id="0">
    <w:p w14:paraId="5B36A7A5" w14:textId="77777777" w:rsidR="00F073E5" w:rsidRPr="004A65DD" w:rsidRDefault="00F073E5">
      <w:pPr>
        <w:spacing w:after="0" w:line="240" w:lineRule="auto"/>
      </w:pPr>
      <w:r w:rsidRPr="004A65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B7892" w14:textId="5B8FEF48" w:rsidR="004473F7" w:rsidRPr="004A65DD" w:rsidRDefault="001B7AA0">
    <w:pPr>
      <w:pStyle w:val="Piedepgina"/>
      <w:jc w:val="center"/>
    </w:pPr>
    <w:r w:rsidRPr="004A65DD">
      <w:rPr>
        <w:sz w:val="16"/>
      </w:rPr>
      <w:t>Fundamentos de Python — Semana 3 | Thonny | Embajada Python</w:t>
    </w:r>
    <w:r w:rsidR="00757F44" w:rsidRPr="004A65DD">
      <w:rPr>
        <w:sz w:val="16"/>
      </w:rPr>
      <w:t xml:space="preserve"> | Prof. Andrés Mena Abarca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4A1A2" w14:textId="77777777" w:rsidR="00F073E5" w:rsidRPr="004A65DD" w:rsidRDefault="00F073E5">
      <w:pPr>
        <w:spacing w:after="0" w:line="240" w:lineRule="auto"/>
      </w:pPr>
      <w:r w:rsidRPr="004A65DD">
        <w:separator/>
      </w:r>
    </w:p>
  </w:footnote>
  <w:footnote w:type="continuationSeparator" w:id="0">
    <w:p w14:paraId="2CC84D51" w14:textId="77777777" w:rsidR="00F073E5" w:rsidRPr="004A65DD" w:rsidRDefault="00F073E5">
      <w:pPr>
        <w:spacing w:after="0" w:line="240" w:lineRule="auto"/>
      </w:pPr>
      <w:r w:rsidRPr="004A65D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846582"/>
    <w:multiLevelType w:val="hybridMultilevel"/>
    <w:tmpl w:val="FD8206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EA03B9"/>
    <w:multiLevelType w:val="hybridMultilevel"/>
    <w:tmpl w:val="336E7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72932"/>
    <w:multiLevelType w:val="hybridMultilevel"/>
    <w:tmpl w:val="45820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583579">
    <w:abstractNumId w:val="8"/>
  </w:num>
  <w:num w:numId="2" w16cid:durableId="342323038">
    <w:abstractNumId w:val="6"/>
  </w:num>
  <w:num w:numId="3" w16cid:durableId="37970335">
    <w:abstractNumId w:val="5"/>
  </w:num>
  <w:num w:numId="4" w16cid:durableId="363409684">
    <w:abstractNumId w:val="4"/>
  </w:num>
  <w:num w:numId="5" w16cid:durableId="725294787">
    <w:abstractNumId w:val="7"/>
  </w:num>
  <w:num w:numId="6" w16cid:durableId="558976297">
    <w:abstractNumId w:val="3"/>
  </w:num>
  <w:num w:numId="7" w16cid:durableId="1564637555">
    <w:abstractNumId w:val="2"/>
  </w:num>
  <w:num w:numId="8" w16cid:durableId="1014917283">
    <w:abstractNumId w:val="1"/>
  </w:num>
  <w:num w:numId="9" w16cid:durableId="1979020946">
    <w:abstractNumId w:val="0"/>
  </w:num>
  <w:num w:numId="10" w16cid:durableId="679702356">
    <w:abstractNumId w:val="10"/>
  </w:num>
  <w:num w:numId="11" w16cid:durableId="1874147028">
    <w:abstractNumId w:val="9"/>
  </w:num>
  <w:num w:numId="12" w16cid:durableId="18257783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08D"/>
    <w:rsid w:val="00027CA7"/>
    <w:rsid w:val="000327B1"/>
    <w:rsid w:val="00034616"/>
    <w:rsid w:val="00056916"/>
    <w:rsid w:val="0006063C"/>
    <w:rsid w:val="00074109"/>
    <w:rsid w:val="0008594E"/>
    <w:rsid w:val="000E4DAA"/>
    <w:rsid w:val="000F27F4"/>
    <w:rsid w:val="000F5E1A"/>
    <w:rsid w:val="00131510"/>
    <w:rsid w:val="00133EAE"/>
    <w:rsid w:val="00146A94"/>
    <w:rsid w:val="0015074B"/>
    <w:rsid w:val="001B7AA0"/>
    <w:rsid w:val="001D004E"/>
    <w:rsid w:val="00260C22"/>
    <w:rsid w:val="0028476B"/>
    <w:rsid w:val="002852D4"/>
    <w:rsid w:val="00293174"/>
    <w:rsid w:val="0029639D"/>
    <w:rsid w:val="002A1661"/>
    <w:rsid w:val="002C7D34"/>
    <w:rsid w:val="002F2CC9"/>
    <w:rsid w:val="00326F90"/>
    <w:rsid w:val="00331D4A"/>
    <w:rsid w:val="00346D2D"/>
    <w:rsid w:val="003574D6"/>
    <w:rsid w:val="0038639D"/>
    <w:rsid w:val="003C21D5"/>
    <w:rsid w:val="003C513C"/>
    <w:rsid w:val="003E2474"/>
    <w:rsid w:val="003E5636"/>
    <w:rsid w:val="003F1783"/>
    <w:rsid w:val="004039CA"/>
    <w:rsid w:val="00407AB6"/>
    <w:rsid w:val="00411307"/>
    <w:rsid w:val="004300F8"/>
    <w:rsid w:val="004473F7"/>
    <w:rsid w:val="004822BE"/>
    <w:rsid w:val="004A65DD"/>
    <w:rsid w:val="00555B08"/>
    <w:rsid w:val="0055608B"/>
    <w:rsid w:val="00582F87"/>
    <w:rsid w:val="005851B5"/>
    <w:rsid w:val="00593DD5"/>
    <w:rsid w:val="005B226D"/>
    <w:rsid w:val="005E15F6"/>
    <w:rsid w:val="005E29BE"/>
    <w:rsid w:val="00623DD4"/>
    <w:rsid w:val="006259A5"/>
    <w:rsid w:val="00661D51"/>
    <w:rsid w:val="006C1C8F"/>
    <w:rsid w:val="006D423C"/>
    <w:rsid w:val="007047CE"/>
    <w:rsid w:val="007427D3"/>
    <w:rsid w:val="00757F44"/>
    <w:rsid w:val="007F2F90"/>
    <w:rsid w:val="008146AB"/>
    <w:rsid w:val="00827761"/>
    <w:rsid w:val="0088357F"/>
    <w:rsid w:val="00894AED"/>
    <w:rsid w:val="00895753"/>
    <w:rsid w:val="008A521A"/>
    <w:rsid w:val="00970810"/>
    <w:rsid w:val="0099010E"/>
    <w:rsid w:val="00995B53"/>
    <w:rsid w:val="009A73CE"/>
    <w:rsid w:val="009C58A5"/>
    <w:rsid w:val="009D7FE6"/>
    <w:rsid w:val="009F6CCE"/>
    <w:rsid w:val="00A24552"/>
    <w:rsid w:val="00A47FB1"/>
    <w:rsid w:val="00A706D0"/>
    <w:rsid w:val="00A74147"/>
    <w:rsid w:val="00A81D95"/>
    <w:rsid w:val="00AA1D8D"/>
    <w:rsid w:val="00AC09AE"/>
    <w:rsid w:val="00AD1669"/>
    <w:rsid w:val="00B33D5E"/>
    <w:rsid w:val="00B347A6"/>
    <w:rsid w:val="00B371B1"/>
    <w:rsid w:val="00B43566"/>
    <w:rsid w:val="00B47730"/>
    <w:rsid w:val="00BA5F40"/>
    <w:rsid w:val="00BB18F5"/>
    <w:rsid w:val="00BF35D0"/>
    <w:rsid w:val="00C01E7E"/>
    <w:rsid w:val="00C655E1"/>
    <w:rsid w:val="00CB0664"/>
    <w:rsid w:val="00CF3FA4"/>
    <w:rsid w:val="00D13B91"/>
    <w:rsid w:val="00D2712F"/>
    <w:rsid w:val="00D95070"/>
    <w:rsid w:val="00E2696E"/>
    <w:rsid w:val="00E86A0E"/>
    <w:rsid w:val="00EA44D8"/>
    <w:rsid w:val="00EA5A14"/>
    <w:rsid w:val="00EA5B7A"/>
    <w:rsid w:val="00ED3F7B"/>
    <w:rsid w:val="00F073E5"/>
    <w:rsid w:val="00F11736"/>
    <w:rsid w:val="00F77407"/>
    <w:rsid w:val="00F90ED8"/>
    <w:rsid w:val="00FC6884"/>
    <w:rsid w:val="00FC693F"/>
    <w:rsid w:val="00FE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90E9EF"/>
  <w14:defaultImageDpi w14:val="330"/>
  <w15:docId w15:val="{2B0A7E4F-B7E2-4B84-A5FC-F63A25E4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96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96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96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7</Pages>
  <Words>1073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ROBIN SEQUEIRA SOLANO</cp:lastModifiedBy>
  <cp:revision>87</cp:revision>
  <dcterms:created xsi:type="dcterms:W3CDTF">2013-12-23T23:15:00Z</dcterms:created>
  <dcterms:modified xsi:type="dcterms:W3CDTF">2026-10-06T02:08:00Z</dcterms:modified>
  <cp:category/>
</cp:coreProperties>
</file>