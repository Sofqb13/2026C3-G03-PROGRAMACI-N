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EDB9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376E908C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930D90" w14:paraId="12C0B06D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27AC297F" w14:textId="36A0D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SEMANA </w:t>
            </w:r>
            <w:r w:rsidR="00EA10C2">
              <w:rPr>
                <w:b/>
                <w:color w:val="FFFFFF"/>
                <w:sz w:val="32"/>
                <w:lang w:val="es-CR"/>
              </w:rPr>
              <w:t>6</w:t>
            </w:r>
            <w:r w:rsidRPr="006579C2">
              <w:rPr>
                <w:b/>
                <w:color w:val="FFFFFF"/>
                <w:sz w:val="32"/>
                <w:lang w:val="es-CR"/>
              </w:rPr>
              <w:t xml:space="preserve"> — ENTREGA DEL ENLACE PÚBLICO DE GITHUB</w:t>
            </w:r>
          </w:p>
        </w:tc>
      </w:tr>
    </w:tbl>
    <w:p w14:paraId="053CFD6C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00E81CBC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FD2D814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6B82174" w14:textId="4B7C14DE" w:rsidR="00415338" w:rsidRPr="006579C2" w:rsidRDefault="00134B0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 xml:space="preserve">Britany Sofia Quirós Barahona </w:t>
            </w:r>
          </w:p>
        </w:tc>
      </w:tr>
      <w:tr w:rsidR="00415338" w:rsidRPr="006579C2" w14:paraId="26B95F87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3A3179C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2CDA82C" w14:textId="26957017" w:rsidR="00415338" w:rsidRPr="006579C2" w:rsidRDefault="00602C22" w:rsidP="006579C2">
            <w:pPr>
              <w:rPr>
                <w:sz w:val="24"/>
                <w:szCs w:val="24"/>
              </w:rPr>
            </w:pPr>
            <w:r w:rsidRPr="00602C22">
              <w:rPr>
                <w:i/>
                <w:color w:val="666666"/>
                <w:sz w:val="24"/>
                <w:szCs w:val="24"/>
              </w:rPr>
              <w:t>2026C3-G03-PROGRAMACIÓN</w:t>
            </w:r>
          </w:p>
        </w:tc>
      </w:tr>
      <w:tr w:rsidR="00415338" w:rsidRPr="006579C2" w14:paraId="49B2F5D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309272B9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D47E1EB" w14:textId="532B66A4" w:rsidR="00415338" w:rsidRPr="006579C2" w:rsidRDefault="00602C22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25</w:t>
            </w:r>
            <w:r w:rsidR="00DD114D">
              <w:rPr>
                <w:i/>
                <w:color w:val="666666"/>
                <w:sz w:val="24"/>
                <w:szCs w:val="24"/>
              </w:rPr>
              <w:t xml:space="preserve"> oct</w:t>
            </w:r>
            <w:r w:rsidR="00930D90">
              <w:rPr>
                <w:i/>
                <w:color w:val="666666"/>
                <w:sz w:val="24"/>
                <w:szCs w:val="24"/>
              </w:rPr>
              <w:t>ubre 2026</w:t>
            </w:r>
          </w:p>
        </w:tc>
      </w:tr>
    </w:tbl>
    <w:p w14:paraId="718E5ADF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930D90" w14:paraId="60692CCC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7D41236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46F92E11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3DE87A28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1AA32787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FA63C9E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030151A" w14:textId="30107CA0" w:rsidR="00415338" w:rsidRPr="006579C2" w:rsidRDefault="00493D99" w:rsidP="006579C2">
            <w:pPr>
              <w:jc w:val="center"/>
              <w:rPr>
                <w:sz w:val="24"/>
                <w:szCs w:val="24"/>
              </w:rPr>
            </w:pPr>
            <w:hyperlink r:id="rId8" w:history="1">
              <w:r w:rsidRPr="00F838AF">
                <w:rPr>
                  <w:rStyle w:val="Hipervnculo"/>
                  <w:sz w:val="24"/>
                  <w:szCs w:val="24"/>
                </w:rPr>
                <w:t>https://github.com/Sofqb13/2026C3-G03-PROGRAMACI-N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37705FC1" w14:textId="77777777" w:rsidR="00415338" w:rsidRPr="006579C2" w:rsidRDefault="00415338" w:rsidP="006579C2">
      <w:pPr>
        <w:rPr>
          <w:sz w:val="24"/>
          <w:szCs w:val="24"/>
        </w:rPr>
      </w:pPr>
    </w:p>
    <w:p w14:paraId="6D16359E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CEF2" w14:textId="77777777" w:rsidR="00A669E4" w:rsidRDefault="00A669E4">
      <w:pPr>
        <w:spacing w:after="0" w:line="240" w:lineRule="auto"/>
      </w:pPr>
      <w:r>
        <w:separator/>
      </w:r>
    </w:p>
  </w:endnote>
  <w:endnote w:type="continuationSeparator" w:id="0">
    <w:p w14:paraId="2B616FD2" w14:textId="77777777" w:rsidR="00A669E4" w:rsidRDefault="00A66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E4624" w14:textId="6727AEEA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 xml:space="preserve">Fundamentos de Python | Semana </w:t>
    </w:r>
    <w:r w:rsidR="00EA10C2">
      <w:rPr>
        <w:color w:val="5A5A5A"/>
        <w:sz w:val="16"/>
        <w:lang w:val="es-CR"/>
      </w:rPr>
      <w:t>6</w:t>
    </w:r>
    <w:r w:rsidRPr="006579C2">
      <w:rPr>
        <w:color w:val="5A5A5A"/>
        <w:sz w:val="16"/>
        <w:lang w:val="es-CR"/>
      </w:rPr>
      <w:t xml:space="preserve">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061D0" w14:textId="77777777" w:rsidR="00A669E4" w:rsidRDefault="00A669E4">
      <w:pPr>
        <w:spacing w:after="0" w:line="240" w:lineRule="auto"/>
      </w:pPr>
      <w:r>
        <w:separator/>
      </w:r>
    </w:p>
  </w:footnote>
  <w:footnote w:type="continuationSeparator" w:id="0">
    <w:p w14:paraId="415F5A21" w14:textId="77777777" w:rsidR="00A669E4" w:rsidRDefault="00A669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B0B"/>
    <w:rsid w:val="0015074B"/>
    <w:rsid w:val="00154947"/>
    <w:rsid w:val="001A6D8E"/>
    <w:rsid w:val="0029639D"/>
    <w:rsid w:val="0030210C"/>
    <w:rsid w:val="00326F90"/>
    <w:rsid w:val="003F028B"/>
    <w:rsid w:val="00415338"/>
    <w:rsid w:val="00493D99"/>
    <w:rsid w:val="00602C22"/>
    <w:rsid w:val="006579C2"/>
    <w:rsid w:val="00903D3D"/>
    <w:rsid w:val="00930D90"/>
    <w:rsid w:val="00A669E4"/>
    <w:rsid w:val="00AA1D8D"/>
    <w:rsid w:val="00B47730"/>
    <w:rsid w:val="00CB0664"/>
    <w:rsid w:val="00DD114D"/>
    <w:rsid w:val="00EA10C2"/>
    <w:rsid w:val="00F05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A4FBF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93D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3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fqb13/2026C3-G03-PROGRAMACI-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BRITANY SOFIA QUIROS BARAHONA</cp:lastModifiedBy>
  <cp:revision>9</cp:revision>
  <dcterms:created xsi:type="dcterms:W3CDTF">2013-12-23T23:15:00Z</dcterms:created>
  <dcterms:modified xsi:type="dcterms:W3CDTF">2026-10-25T08:51:00Z</dcterms:modified>
  <cp:category/>
</cp:coreProperties>
</file>