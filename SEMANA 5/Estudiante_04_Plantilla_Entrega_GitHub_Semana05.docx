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2E78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4F59"/>
          <w:sz w:val="28"/>
          <w:lang w:val="es-CR"/>
        </w:rPr>
        <w:t>UNIVERSIDAD METROPOLITANA CASTRO CARAZO</w:t>
      </w:r>
    </w:p>
    <w:p w14:paraId="55EBA7D4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3B2F"/>
          <w:sz w:val="22"/>
          <w:lang w:val="es-CR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9"/>
      </w:tblGrid>
      <w:tr w:rsidR="00415338" w:rsidRPr="002B41D2" w14:paraId="26CB7E55" w14:textId="77777777" w:rsidTr="006579C2">
        <w:trPr>
          <w:trHeight w:val="1338"/>
          <w:jc w:val="center"/>
        </w:trPr>
        <w:tc>
          <w:tcPr>
            <w:tcW w:w="10359" w:type="dxa"/>
            <w:shd w:val="clear" w:color="auto" w:fill="004F59"/>
            <w:vAlign w:val="center"/>
          </w:tcPr>
          <w:p w14:paraId="4C926222" w14:textId="77777777" w:rsidR="00415338" w:rsidRPr="006579C2" w:rsidRDefault="006579C2" w:rsidP="006579C2">
            <w:pPr>
              <w:jc w:val="center"/>
              <w:rPr>
                <w:b/>
                <w:bCs/>
                <w:color w:val="FFFFFF"/>
                <w:sz w:val="24"/>
                <w:lang w:val="es-CR"/>
              </w:rPr>
            </w:pPr>
            <w:r w:rsidRPr="006579C2">
              <w:rPr>
                <w:b/>
                <w:color w:val="FFFFFF"/>
                <w:sz w:val="24"/>
                <w:lang w:val="es-CR"/>
              </w:rPr>
              <w:t xml:space="preserve">FUNDAMENTOS DE PYTHON | </w:t>
            </w:r>
            <w:r w:rsidRPr="006579C2">
              <w:rPr>
                <w:b/>
                <w:bCs/>
                <w:color w:val="FFFFFF"/>
                <w:sz w:val="24"/>
                <w:lang w:val="es-CR"/>
              </w:rPr>
              <w:t>PROGRAMACIÓN</w:t>
            </w:r>
            <w:r w:rsidRPr="006579C2">
              <w:rPr>
                <w:b/>
                <w:color w:val="FFFFFF"/>
                <w:sz w:val="24"/>
                <w:lang w:val="es-CR"/>
              </w:rPr>
              <w:br/>
            </w:r>
            <w:r w:rsidRPr="006579C2">
              <w:rPr>
                <w:b/>
                <w:color w:val="FFFFFF"/>
                <w:sz w:val="32"/>
                <w:lang w:val="es-CR"/>
              </w:rPr>
              <w:t>SEMANA 5 — ENTREGA DEL ENLACE PÚBLICO DE GITHUB</w:t>
            </w:r>
          </w:p>
        </w:tc>
      </w:tr>
    </w:tbl>
    <w:p w14:paraId="67BA3D65" w14:textId="77777777" w:rsidR="00415338" w:rsidRPr="006579C2" w:rsidRDefault="00415338">
      <w:pPr>
        <w:rPr>
          <w:lang w:val="es-C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15338" w:rsidRPr="006579C2" w14:paraId="1E4DD684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6ED24692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 xml:space="preserve">Nombre del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estudiante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13EA4B0C" w14:textId="4E197DB8" w:rsidR="00415338" w:rsidRPr="002B41D2" w:rsidRDefault="002B41D2" w:rsidP="006579C2">
            <w:r>
              <w:rPr>
                <w:i/>
                <w:iCs/>
                <w:color w:val="666666"/>
              </w:rPr>
              <w:t>Britany Sofia Quiros Barahon</w:t>
            </w:r>
            <w:r>
              <w:rPr>
                <w:i/>
                <w:iCs/>
                <w:color w:val="666666"/>
              </w:rPr>
              <w:t>a</w:t>
            </w:r>
          </w:p>
        </w:tc>
      </w:tr>
      <w:tr w:rsidR="00415338" w:rsidRPr="006579C2" w14:paraId="0F5E25DB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2B2B408C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Grupo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35581659" w14:textId="28D0674B" w:rsidR="00415338" w:rsidRPr="002B41D2" w:rsidRDefault="002B41D2" w:rsidP="006579C2">
            <w:pPr>
              <w:rPr>
                <w:i/>
                <w:iCs/>
                <w:color w:val="666666"/>
              </w:rPr>
            </w:pPr>
            <w:r w:rsidRPr="002B41D2">
              <w:rPr>
                <w:i/>
                <w:iCs/>
                <w:color w:val="666666"/>
              </w:rPr>
              <w:t>2026C3-G03-PROGRAMACIÓN</w:t>
            </w:r>
          </w:p>
        </w:tc>
      </w:tr>
      <w:tr w:rsidR="00415338" w:rsidRPr="006579C2" w14:paraId="6743BBF3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29DF0E03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Fecha</w:t>
            </w:r>
            <w:proofErr w:type="spellEnd"/>
            <w:r w:rsidRPr="006579C2">
              <w:rPr>
                <w:b/>
                <w:color w:val="004F59"/>
                <w:sz w:val="24"/>
                <w:szCs w:val="24"/>
              </w:rPr>
              <w:t xml:space="preserve"> de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entrega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6D295F8E" w14:textId="16A3B2C2" w:rsidR="00415338" w:rsidRPr="002B41D2" w:rsidRDefault="002B41D2" w:rsidP="006579C2">
            <w:pPr>
              <w:rPr>
                <w:i/>
                <w:iCs/>
                <w:color w:val="666666"/>
              </w:rPr>
            </w:pPr>
            <w:r>
              <w:rPr>
                <w:i/>
                <w:iCs/>
                <w:color w:val="666666"/>
              </w:rPr>
              <w:t xml:space="preserve">24 </w:t>
            </w:r>
            <w:proofErr w:type="spellStart"/>
            <w:r>
              <w:rPr>
                <w:i/>
                <w:iCs/>
                <w:color w:val="666666"/>
              </w:rPr>
              <w:t>Octubr</w:t>
            </w:r>
            <w:r>
              <w:rPr>
                <w:i/>
                <w:iCs/>
                <w:color w:val="666666"/>
              </w:rPr>
              <w:t>e</w:t>
            </w:r>
            <w:proofErr w:type="spellEnd"/>
          </w:p>
        </w:tc>
      </w:tr>
    </w:tbl>
    <w:p w14:paraId="2C8E52BD" w14:textId="77777777" w:rsidR="00415338" w:rsidRPr="006579C2" w:rsidRDefault="00415338" w:rsidP="006579C2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2B41D2" w14:paraId="4669E0D4" w14:textId="77777777">
        <w:trPr>
          <w:jc w:val="center"/>
        </w:trPr>
        <w:tc>
          <w:tcPr>
            <w:tcW w:w="102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6D8"/>
          </w:tcPr>
          <w:p w14:paraId="6B08E0FE" w14:textId="77777777" w:rsidR="00415338" w:rsidRPr="006579C2" w:rsidRDefault="006579C2" w:rsidP="006579C2">
            <w:pPr>
              <w:rPr>
                <w:sz w:val="24"/>
                <w:szCs w:val="24"/>
                <w:lang w:val="es-CR"/>
              </w:rPr>
            </w:pPr>
            <w:r w:rsidRPr="006579C2">
              <w:rPr>
                <w:b/>
                <w:color w:val="004F59"/>
                <w:sz w:val="24"/>
                <w:szCs w:val="24"/>
                <w:lang w:val="es-CR"/>
              </w:rPr>
              <w:t>Instrucción de entrega</w:t>
            </w:r>
          </w:p>
          <w:p w14:paraId="4EAC634A" w14:textId="77777777" w:rsidR="00415338" w:rsidRPr="006579C2" w:rsidRDefault="006579C2" w:rsidP="006579C2">
            <w:pPr>
              <w:jc w:val="both"/>
              <w:rPr>
                <w:sz w:val="24"/>
                <w:szCs w:val="24"/>
                <w:lang w:val="es-CR"/>
              </w:rPr>
            </w:pPr>
            <w:r w:rsidRPr="006579C2">
              <w:rPr>
                <w:sz w:val="24"/>
                <w:szCs w:val="24"/>
                <w:lang w:val="es-CR"/>
              </w:rPr>
              <w:t>Pegue únicamente el enlace público de su repositorio de GitHub. Antes de entregar, verifique que el enlace abra correctamente en el navegador y que el repositorio pueda consultarse sin solicitar permisos.</w:t>
            </w:r>
          </w:p>
        </w:tc>
      </w:tr>
    </w:tbl>
    <w:p w14:paraId="66E301C6" w14:textId="77777777" w:rsidR="00415338" w:rsidRPr="006579C2" w:rsidRDefault="00415338" w:rsidP="006579C2">
      <w:pPr>
        <w:rPr>
          <w:sz w:val="24"/>
          <w:szCs w:val="24"/>
          <w:lang w:val="es-CR"/>
        </w:rPr>
      </w:pPr>
    </w:p>
    <w:p w14:paraId="2DC80430" w14:textId="77777777" w:rsidR="00415338" w:rsidRPr="006579C2" w:rsidRDefault="006579C2" w:rsidP="006579C2">
      <w:pPr>
        <w:rPr>
          <w:sz w:val="24"/>
          <w:szCs w:val="24"/>
        </w:rPr>
      </w:pPr>
      <w:r w:rsidRPr="006579C2">
        <w:rPr>
          <w:b/>
          <w:color w:val="003B2F"/>
          <w:sz w:val="24"/>
          <w:szCs w:val="24"/>
        </w:rPr>
        <w:t xml:space="preserve">Enlace </w:t>
      </w:r>
      <w:proofErr w:type="spellStart"/>
      <w:r w:rsidRPr="006579C2">
        <w:rPr>
          <w:b/>
          <w:color w:val="003B2F"/>
          <w:sz w:val="24"/>
          <w:szCs w:val="24"/>
        </w:rPr>
        <w:t>público</w:t>
      </w:r>
      <w:proofErr w:type="spellEnd"/>
      <w:r w:rsidRPr="006579C2">
        <w:rPr>
          <w:b/>
          <w:color w:val="003B2F"/>
          <w:sz w:val="24"/>
          <w:szCs w:val="24"/>
        </w:rPr>
        <w:t xml:space="preserve">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6579C2" w14:paraId="02D885CA" w14:textId="77777777">
        <w:trPr>
          <w:jc w:val="center"/>
        </w:trPr>
        <w:tc>
          <w:tcPr>
            <w:tcW w:w="10224" w:type="dxa"/>
            <w:tcBorders>
              <w:top w:val="single" w:sz="10" w:space="0" w:color="004F59"/>
              <w:left w:val="single" w:sz="10" w:space="0" w:color="004F59"/>
              <w:bottom w:val="single" w:sz="10" w:space="0" w:color="004F59"/>
              <w:right w:val="single" w:sz="10" w:space="0" w:color="004F59"/>
            </w:tcBorders>
            <w:vAlign w:val="center"/>
          </w:tcPr>
          <w:p w14:paraId="6D55778E" w14:textId="0ACD223B" w:rsidR="00415338" w:rsidRPr="006579C2" w:rsidRDefault="002B41D2" w:rsidP="006579C2">
            <w:pPr>
              <w:jc w:val="center"/>
              <w:rPr>
                <w:sz w:val="24"/>
                <w:szCs w:val="24"/>
              </w:rPr>
            </w:pPr>
            <w:hyperlink r:id="rId8" w:history="1">
              <w:r w:rsidRPr="009221F0">
                <w:rPr>
                  <w:rStyle w:val="Hipervnculo"/>
                </w:rPr>
                <w:t>https://github.com/Sofqb13/2026C3-G03-PROGRAMACI-N</w:t>
              </w:r>
            </w:hyperlink>
          </w:p>
        </w:tc>
      </w:tr>
    </w:tbl>
    <w:p w14:paraId="47914BF5" w14:textId="77777777" w:rsidR="00415338" w:rsidRPr="006579C2" w:rsidRDefault="00415338" w:rsidP="006579C2">
      <w:pPr>
        <w:rPr>
          <w:sz w:val="24"/>
          <w:szCs w:val="24"/>
        </w:rPr>
      </w:pPr>
    </w:p>
    <w:p w14:paraId="2C1BCAFA" w14:textId="77777777" w:rsidR="00415338" w:rsidRPr="006579C2" w:rsidRDefault="006579C2" w:rsidP="006579C2">
      <w:pPr>
        <w:jc w:val="center"/>
        <w:rPr>
          <w:lang w:val="es-CR"/>
        </w:rPr>
      </w:pPr>
      <w:r w:rsidRPr="006579C2">
        <w:rPr>
          <w:b/>
          <w:color w:val="004F59"/>
          <w:sz w:val="24"/>
          <w:szCs w:val="24"/>
          <w:lang w:val="es-CR"/>
        </w:rPr>
        <w:t xml:space="preserve">Importante: no entregue capturas de pantalla </w:t>
      </w:r>
      <w:r w:rsidRPr="006579C2">
        <w:rPr>
          <w:b/>
          <w:color w:val="004F59"/>
          <w:sz w:val="19"/>
          <w:lang w:val="es-CR"/>
        </w:rPr>
        <w:t>ni enlaces privados; únicamente el enlace público funcional.</w:t>
      </w:r>
    </w:p>
    <w:sectPr w:rsidR="00415338" w:rsidRPr="006579C2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DE07" w14:textId="77777777" w:rsidR="00980BB5" w:rsidRDefault="00980BB5">
      <w:pPr>
        <w:spacing w:after="0" w:line="240" w:lineRule="auto"/>
      </w:pPr>
      <w:r>
        <w:separator/>
      </w:r>
    </w:p>
  </w:endnote>
  <w:endnote w:type="continuationSeparator" w:id="0">
    <w:p w14:paraId="5ED85C3D" w14:textId="77777777" w:rsidR="00980BB5" w:rsidRDefault="00980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79590" w14:textId="77777777" w:rsidR="00415338" w:rsidRPr="006579C2" w:rsidRDefault="006579C2">
    <w:pPr>
      <w:pStyle w:val="Piedepgina"/>
      <w:jc w:val="center"/>
      <w:rPr>
        <w:lang w:val="es-CR"/>
      </w:rPr>
    </w:pPr>
    <w:r w:rsidRPr="006579C2">
      <w:rPr>
        <w:color w:val="5A5A5A"/>
        <w:sz w:val="16"/>
        <w:lang w:val="es-CR"/>
      </w:rPr>
      <w:t>Fundamentos de Python | Semana 5 | Prof. Andrés Mena Abarca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7C32F" w14:textId="77777777" w:rsidR="00980BB5" w:rsidRDefault="00980BB5">
      <w:pPr>
        <w:spacing w:after="0" w:line="240" w:lineRule="auto"/>
      </w:pPr>
      <w:r>
        <w:separator/>
      </w:r>
    </w:p>
  </w:footnote>
  <w:footnote w:type="continuationSeparator" w:id="0">
    <w:p w14:paraId="542C61B7" w14:textId="77777777" w:rsidR="00980BB5" w:rsidRDefault="00980B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2EFC" w14:textId="77777777" w:rsidR="004A5AF7" w:rsidRDefault="004A5A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033370">
    <w:abstractNumId w:val="8"/>
  </w:num>
  <w:num w:numId="2" w16cid:durableId="1591232970">
    <w:abstractNumId w:val="6"/>
  </w:num>
  <w:num w:numId="3" w16cid:durableId="1253398505">
    <w:abstractNumId w:val="5"/>
  </w:num>
  <w:num w:numId="4" w16cid:durableId="845943339">
    <w:abstractNumId w:val="4"/>
  </w:num>
  <w:num w:numId="5" w16cid:durableId="663357276">
    <w:abstractNumId w:val="7"/>
  </w:num>
  <w:num w:numId="6" w16cid:durableId="875702530">
    <w:abstractNumId w:val="3"/>
  </w:num>
  <w:num w:numId="7" w16cid:durableId="1638804464">
    <w:abstractNumId w:val="2"/>
  </w:num>
  <w:num w:numId="8" w16cid:durableId="589974876">
    <w:abstractNumId w:val="1"/>
  </w:num>
  <w:num w:numId="9" w16cid:durableId="123536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9C3"/>
    <w:rsid w:val="0029639D"/>
    <w:rsid w:val="002B41D2"/>
    <w:rsid w:val="00326F90"/>
    <w:rsid w:val="00415338"/>
    <w:rsid w:val="004A5AF7"/>
    <w:rsid w:val="006579C2"/>
    <w:rsid w:val="00980BB5"/>
    <w:rsid w:val="00AA1D8D"/>
    <w:rsid w:val="00B47730"/>
    <w:rsid w:val="00CB0664"/>
    <w:rsid w:val="00E94CCC"/>
    <w:rsid w:val="00F05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B4F9F"/>
  <w14:defaultImageDpi w14:val="300"/>
  <w15:docId w15:val="{90114E11-6134-496C-A0F7-C5729790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B41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4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fqb13/2026C3-G03-PROGRAMACI-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BRITANY SOFIA QUIROS BARAHONA</cp:lastModifiedBy>
  <cp:revision>2</cp:revision>
  <dcterms:created xsi:type="dcterms:W3CDTF">2026-10-27T01:26:00Z</dcterms:created>
  <dcterms:modified xsi:type="dcterms:W3CDTF">2026-10-27T01:26:00Z</dcterms:modified>
  <cp:category/>
</cp:coreProperties>
</file>